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9E4" w:rsidRPr="00E269D8" w:rsidRDefault="00042321" w:rsidP="00DC7042">
      <w:pPr>
        <w:pStyle w:val="Title"/>
        <w:jc w:val="center"/>
        <w:rPr>
          <w:rFonts w:ascii="Bahnschrift SemiBold Condensed" w:hAnsi="Bahnschrift SemiBold Condensed"/>
          <w:b/>
          <w:color w:val="636D07"/>
        </w:rPr>
      </w:pPr>
      <w:r w:rsidRPr="00E269D8">
        <w:rPr>
          <w:rFonts w:ascii="Bahnschrift SemiBold Condensed" w:hAnsi="Bahnschrift SemiBold Condensed"/>
          <w:b/>
          <w:color w:val="636D07"/>
        </w:rPr>
        <w:t xml:space="preserve">High CPU Utilization Monitoring and Visualization using AWS </w:t>
      </w:r>
      <w:proofErr w:type="spellStart"/>
      <w:r w:rsidRPr="00E269D8">
        <w:rPr>
          <w:rFonts w:ascii="Bahnschrift SemiBold Condensed" w:hAnsi="Bahnschrift SemiBold Condensed"/>
          <w:b/>
          <w:color w:val="636D07"/>
        </w:rPr>
        <w:t>CloudWatch</w:t>
      </w:r>
      <w:proofErr w:type="spellEnd"/>
      <w:r w:rsidRPr="00E269D8">
        <w:rPr>
          <w:rFonts w:ascii="Bahnschrift SemiBold Condensed" w:hAnsi="Bahnschrift SemiBold Condensed"/>
          <w:b/>
          <w:color w:val="636D07"/>
        </w:rPr>
        <w:t xml:space="preserve"> and </w:t>
      </w:r>
      <w:proofErr w:type="spellStart"/>
      <w:r w:rsidRPr="00E269D8">
        <w:rPr>
          <w:rFonts w:ascii="Bahnschrift SemiBold Condensed" w:hAnsi="Bahnschrift SemiBold Condensed"/>
          <w:b/>
          <w:color w:val="636D07"/>
        </w:rPr>
        <w:t>Grafana</w:t>
      </w:r>
      <w:proofErr w:type="spellEnd"/>
    </w:p>
    <w:p w:rsidR="003959E4" w:rsidRPr="00E269D8" w:rsidRDefault="00042321" w:rsidP="00E269D8">
      <w:pPr>
        <w:pStyle w:val="Heading1"/>
        <w:jc w:val="center"/>
        <w:rPr>
          <w:sz w:val="36"/>
          <w:u w:val="single"/>
        </w:rPr>
      </w:pPr>
      <w:r w:rsidRPr="00E269D8">
        <w:rPr>
          <w:sz w:val="36"/>
          <w:u w:val="single"/>
        </w:rPr>
        <w:t>Table of Contents</w:t>
      </w:r>
    </w:p>
    <w:p w:rsidR="003959E4" w:rsidRPr="00AF2F63" w:rsidRDefault="00042321">
      <w:pPr>
        <w:pStyle w:val="ListNumber"/>
        <w:rPr>
          <w:sz w:val="32"/>
        </w:rPr>
      </w:pPr>
      <w:r w:rsidRPr="00AF2F63">
        <w:rPr>
          <w:sz w:val="32"/>
        </w:rPr>
        <w:t xml:space="preserve"> Introduction</w:t>
      </w:r>
    </w:p>
    <w:p w:rsidR="003959E4" w:rsidRPr="00AF2F63" w:rsidRDefault="00042321">
      <w:pPr>
        <w:pStyle w:val="ListNumber"/>
        <w:rPr>
          <w:sz w:val="32"/>
        </w:rPr>
      </w:pPr>
      <w:r w:rsidRPr="00AF2F63">
        <w:rPr>
          <w:sz w:val="32"/>
        </w:rPr>
        <w:t>Setup Checklist</w:t>
      </w:r>
    </w:p>
    <w:p w:rsidR="00E269D8" w:rsidRPr="00AF2F63" w:rsidRDefault="00E269D8" w:rsidP="00E269D8">
      <w:pPr>
        <w:pStyle w:val="ListNumber"/>
        <w:rPr>
          <w:sz w:val="32"/>
        </w:rPr>
      </w:pPr>
      <w:r w:rsidRPr="00AF2F63">
        <w:rPr>
          <w:sz w:val="32"/>
        </w:rPr>
        <w:t>Problem Statement</w:t>
      </w:r>
    </w:p>
    <w:p w:rsidR="003959E4" w:rsidRPr="00AF2F63" w:rsidRDefault="00E269D8" w:rsidP="00AF2F63">
      <w:pPr>
        <w:pStyle w:val="ListNumber"/>
        <w:rPr>
          <w:sz w:val="32"/>
        </w:rPr>
      </w:pPr>
      <w:r w:rsidRPr="00AF2F63">
        <w:rPr>
          <w:sz w:val="32"/>
        </w:rPr>
        <w:t>Objective</w:t>
      </w:r>
    </w:p>
    <w:p w:rsidR="003959E4" w:rsidRPr="00AF2F63" w:rsidRDefault="00042321">
      <w:pPr>
        <w:pStyle w:val="ListNumber"/>
        <w:rPr>
          <w:sz w:val="32"/>
        </w:rPr>
      </w:pPr>
      <w:r w:rsidRPr="00AF2F63">
        <w:rPr>
          <w:sz w:val="32"/>
        </w:rPr>
        <w:t>Technology Used</w:t>
      </w:r>
    </w:p>
    <w:p w:rsidR="00AF2F63" w:rsidRPr="00AF2F63" w:rsidRDefault="00AF2F63" w:rsidP="00AF2F63">
      <w:pPr>
        <w:pStyle w:val="ListNumber"/>
        <w:rPr>
          <w:sz w:val="32"/>
        </w:rPr>
      </w:pPr>
      <w:r w:rsidRPr="00AF2F63">
        <w:rPr>
          <w:sz w:val="32"/>
        </w:rPr>
        <w:t>Guidelines on the Functionality to be Built</w:t>
      </w:r>
    </w:p>
    <w:p w:rsidR="003959E4" w:rsidRPr="00AF2F63" w:rsidRDefault="00042321">
      <w:pPr>
        <w:pStyle w:val="ListNumber"/>
        <w:rPr>
          <w:sz w:val="32"/>
        </w:rPr>
      </w:pPr>
      <w:r w:rsidRPr="00AF2F63">
        <w:rPr>
          <w:sz w:val="32"/>
        </w:rPr>
        <w:t xml:space="preserve"> Implementation</w:t>
      </w:r>
    </w:p>
    <w:p w:rsidR="00AF2F63" w:rsidRPr="00AF2F63" w:rsidRDefault="00AF2F63" w:rsidP="00AF2F63">
      <w:pPr>
        <w:pStyle w:val="ListNumber"/>
        <w:rPr>
          <w:sz w:val="32"/>
        </w:rPr>
      </w:pPr>
      <w:r w:rsidRPr="00AF2F63">
        <w:rPr>
          <w:sz w:val="32"/>
        </w:rPr>
        <w:t>Abstract of the Project</w:t>
      </w:r>
    </w:p>
    <w:p w:rsidR="003959E4" w:rsidRPr="00AF2F63" w:rsidRDefault="00042321">
      <w:pPr>
        <w:pStyle w:val="ListNumber"/>
        <w:rPr>
          <w:sz w:val="32"/>
        </w:rPr>
      </w:pPr>
      <w:r w:rsidRPr="00AF2F63">
        <w:rPr>
          <w:sz w:val="32"/>
        </w:rPr>
        <w:t>Summary of the Functionality to be Built</w:t>
      </w:r>
    </w:p>
    <w:p w:rsidR="003959E4" w:rsidRPr="00AF2F63" w:rsidRDefault="00AF2F63" w:rsidP="00AF2F63">
      <w:pPr>
        <w:pStyle w:val="ListNumber"/>
        <w:numPr>
          <w:ilvl w:val="0"/>
          <w:numId w:val="0"/>
        </w:numPr>
        <w:rPr>
          <w:sz w:val="32"/>
        </w:rPr>
      </w:pPr>
      <w:r>
        <w:rPr>
          <w:sz w:val="32"/>
        </w:rPr>
        <w:t xml:space="preserve">10.   </w:t>
      </w:r>
      <w:r w:rsidR="00042321" w:rsidRPr="00AF2F63">
        <w:rPr>
          <w:sz w:val="32"/>
        </w:rPr>
        <w:t>Appendix (Source Files)</w:t>
      </w:r>
    </w:p>
    <w:p w:rsidR="003959E4" w:rsidRDefault="00042321">
      <w:r>
        <w:br w:type="page"/>
      </w:r>
    </w:p>
    <w:p w:rsidR="003959E4" w:rsidRPr="00AA335A" w:rsidRDefault="00042321" w:rsidP="00AA335A">
      <w:pPr>
        <w:pStyle w:val="Title"/>
        <w:jc w:val="center"/>
        <w:rPr>
          <w:b/>
        </w:rPr>
      </w:pPr>
      <w:r w:rsidRPr="00AA335A">
        <w:rPr>
          <w:b/>
        </w:rPr>
        <w:lastRenderedPageBreak/>
        <w:t>Introduction</w:t>
      </w:r>
    </w:p>
    <w:p w:rsidR="00AA335A" w:rsidRDefault="00AA335A">
      <w:pPr>
        <w:rPr>
          <w:sz w:val="24"/>
        </w:rPr>
      </w:pPr>
    </w:p>
    <w:p w:rsidR="00AA335A" w:rsidRDefault="00AA335A">
      <w:pPr>
        <w:rPr>
          <w:noProof/>
        </w:rPr>
      </w:pPr>
      <w:r w:rsidRPr="00AA335A">
        <w:rPr>
          <w:sz w:val="24"/>
        </w:rPr>
        <w:t xml:space="preserve">This document describes a project that aims to create a system for monitoring high CPU usage on AWS EC2 instances. The system will collect live data about how much CPU power is being used by the virtual machines (EC2 instances). It uses AWS </w:t>
      </w:r>
      <w:proofErr w:type="spellStart"/>
      <w:r w:rsidRPr="00AA335A">
        <w:rPr>
          <w:sz w:val="24"/>
        </w:rPr>
        <w:t>CloudWatch</w:t>
      </w:r>
      <w:proofErr w:type="spellEnd"/>
      <w:r w:rsidRPr="00AA335A">
        <w:rPr>
          <w:sz w:val="24"/>
        </w:rPr>
        <w:t xml:space="preserve"> to gather this performance data continuously. The collected information is then displayed in easy-to-understand charts and graphs using </w:t>
      </w:r>
      <w:proofErr w:type="spellStart"/>
      <w:r w:rsidRPr="00AA335A">
        <w:rPr>
          <w:sz w:val="24"/>
        </w:rPr>
        <w:t>Grafana</w:t>
      </w:r>
      <w:proofErr w:type="spellEnd"/>
      <w:r w:rsidRPr="00AA335A">
        <w:rPr>
          <w:sz w:val="24"/>
        </w:rPr>
        <w:t xml:space="preserve"> dashboards. This setup helps users keep an eye on the system’s performance, identify any sudden increase in CPU usage, and take action before it affects the system.</w:t>
      </w:r>
      <w:r w:rsidRPr="00AA335A">
        <w:rPr>
          <w:noProof/>
        </w:rPr>
        <w:t xml:space="preserve"> </w:t>
      </w:r>
    </w:p>
    <w:p w:rsidR="00AA335A" w:rsidRDefault="00AA335A">
      <w:pPr>
        <w:rPr>
          <w:noProof/>
        </w:rPr>
      </w:pPr>
    </w:p>
    <w:p w:rsidR="00AA335A" w:rsidRDefault="00AA335A">
      <w:pPr>
        <w:rPr>
          <w:noProof/>
        </w:rPr>
      </w:pPr>
    </w:p>
    <w:p w:rsidR="00AA335A" w:rsidRDefault="00AA335A">
      <w:pPr>
        <w:rPr>
          <w:noProof/>
        </w:rPr>
      </w:pPr>
    </w:p>
    <w:p w:rsidR="00AA335A" w:rsidRDefault="00AA335A">
      <w:pPr>
        <w:rPr>
          <w:sz w:val="24"/>
        </w:rPr>
      </w:pPr>
      <w:r>
        <w:rPr>
          <w:noProof/>
        </w:rPr>
        <w:drawing>
          <wp:inline distT="0" distB="0" distL="0" distR="0">
            <wp:extent cx="5486400" cy="3039745"/>
            <wp:effectExtent l="0" t="0" r="0" b="0"/>
            <wp:docPr id="2" name="Picture 0" descr="Introduction - visual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 - visual selection.png"/>
                    <pic:cNvPicPr/>
                  </pic:nvPicPr>
                  <pic:blipFill>
                    <a:blip r:embed="rId8">
                      <a:lum contrast="-20000"/>
                    </a:blip>
                    <a:stretch>
                      <a:fillRect/>
                    </a:stretch>
                  </pic:blipFill>
                  <pic:spPr>
                    <a:xfrm>
                      <a:off x="0" y="0"/>
                      <a:ext cx="5486400" cy="3039745"/>
                    </a:xfrm>
                    <a:prstGeom prst="rect">
                      <a:avLst/>
                    </a:prstGeom>
                  </pic:spPr>
                </pic:pic>
              </a:graphicData>
            </a:graphic>
          </wp:inline>
        </w:drawing>
      </w:r>
    </w:p>
    <w:p w:rsidR="00AA335A" w:rsidRDefault="00042321">
      <w:r>
        <w:br w:type="page"/>
      </w:r>
    </w:p>
    <w:p w:rsidR="003959E4" w:rsidRPr="00AA335A" w:rsidRDefault="00042321" w:rsidP="00AA335A">
      <w:pPr>
        <w:pStyle w:val="Title"/>
        <w:jc w:val="center"/>
        <w:rPr>
          <w:b/>
        </w:rPr>
      </w:pPr>
      <w:r w:rsidRPr="00AA335A">
        <w:rPr>
          <w:b/>
        </w:rPr>
        <w:lastRenderedPageBreak/>
        <w:t>Setup Checklist</w:t>
      </w:r>
    </w:p>
    <w:p w:rsidR="00AA335A" w:rsidRDefault="00AA335A"/>
    <w:p w:rsidR="003959E4" w:rsidRPr="00AA335A" w:rsidRDefault="00042321">
      <w:pPr>
        <w:rPr>
          <w:rFonts w:ascii="Arial MT" w:hAnsi="Arial MT" w:cs="Arial"/>
          <w:color w:val="00B0F0"/>
          <w:sz w:val="28"/>
        </w:rPr>
      </w:pPr>
      <w:r w:rsidRPr="00AA335A">
        <w:rPr>
          <w:rFonts w:ascii="Arial MT" w:hAnsi="Arial MT" w:cs="Arial"/>
          <w:color w:val="00B0F0"/>
          <w:sz w:val="28"/>
        </w:rPr>
        <w:t>Hardware:</w:t>
      </w:r>
    </w:p>
    <w:p w:rsidR="003959E4" w:rsidRPr="00AA335A" w:rsidRDefault="00042321" w:rsidP="00AA335A">
      <w:pPr>
        <w:pStyle w:val="ListParagraph"/>
        <w:numPr>
          <w:ilvl w:val="0"/>
          <w:numId w:val="10"/>
        </w:numPr>
      </w:pPr>
      <w:r w:rsidRPr="00AA335A">
        <w:t>Any system capable of accessing AWS Console</w:t>
      </w:r>
    </w:p>
    <w:p w:rsidR="003959E4" w:rsidRPr="00AA335A" w:rsidRDefault="00042321" w:rsidP="00AA335A">
      <w:pPr>
        <w:pStyle w:val="ListParagraph"/>
        <w:numPr>
          <w:ilvl w:val="0"/>
          <w:numId w:val="10"/>
        </w:numPr>
      </w:pPr>
      <w:r w:rsidRPr="00AA335A">
        <w:t>Software:</w:t>
      </w:r>
    </w:p>
    <w:p w:rsidR="003959E4" w:rsidRPr="00AA335A" w:rsidRDefault="00042321" w:rsidP="00AA335A">
      <w:pPr>
        <w:pStyle w:val="ListParagraph"/>
        <w:numPr>
          <w:ilvl w:val="0"/>
          <w:numId w:val="10"/>
        </w:numPr>
      </w:pPr>
      <w:r w:rsidRPr="00AA335A">
        <w:t>AWS Account</w:t>
      </w:r>
    </w:p>
    <w:p w:rsidR="003959E4" w:rsidRPr="00AA335A" w:rsidRDefault="00042321" w:rsidP="00AA335A">
      <w:pPr>
        <w:pStyle w:val="ListParagraph"/>
        <w:numPr>
          <w:ilvl w:val="0"/>
          <w:numId w:val="10"/>
        </w:numPr>
      </w:pPr>
      <w:r w:rsidRPr="00AA335A">
        <w:t>EC2 Instance (Amazon Linux 2)</w:t>
      </w:r>
    </w:p>
    <w:p w:rsidR="003959E4" w:rsidRPr="00AA335A" w:rsidRDefault="00042321" w:rsidP="00AA335A">
      <w:pPr>
        <w:pStyle w:val="ListParagraph"/>
        <w:numPr>
          <w:ilvl w:val="0"/>
          <w:numId w:val="10"/>
        </w:numPr>
      </w:pPr>
      <w:proofErr w:type="spellStart"/>
      <w:r w:rsidRPr="00AA335A">
        <w:t>Grafana</w:t>
      </w:r>
      <w:proofErr w:type="spellEnd"/>
      <w:r w:rsidRPr="00AA335A">
        <w:t xml:space="preserve"> installed on EC2</w:t>
      </w:r>
    </w:p>
    <w:p w:rsidR="003959E4" w:rsidRDefault="00042321" w:rsidP="00AA335A">
      <w:pPr>
        <w:pStyle w:val="ListParagraph"/>
        <w:numPr>
          <w:ilvl w:val="0"/>
          <w:numId w:val="10"/>
        </w:numPr>
      </w:pPr>
      <w:r w:rsidRPr="00AA335A">
        <w:t>Internet connectivity</w:t>
      </w:r>
    </w:p>
    <w:p w:rsidR="00EB7E38" w:rsidRDefault="00EB7E38" w:rsidP="00EB7E38">
      <w:pPr>
        <w:rPr>
          <w:rFonts w:ascii="Arial MT" w:hAnsi="Arial MT" w:cs="Arial"/>
          <w:color w:val="00B0F0"/>
          <w:sz w:val="28"/>
        </w:rPr>
      </w:pPr>
    </w:p>
    <w:p w:rsidR="00680572" w:rsidRDefault="00EB7E38" w:rsidP="00680572">
      <w:pPr>
        <w:rPr>
          <w:rFonts w:ascii="Arial MT" w:hAnsi="Arial MT" w:cs="Arial"/>
          <w:color w:val="00B0F0"/>
          <w:sz w:val="28"/>
        </w:rPr>
      </w:pPr>
      <w:r>
        <w:rPr>
          <w:rFonts w:ascii="Arial MT" w:hAnsi="Arial MT" w:cs="Arial"/>
          <w:color w:val="00B0F0"/>
          <w:sz w:val="28"/>
        </w:rPr>
        <w:t>Soft</w:t>
      </w:r>
      <w:r w:rsidRPr="00AA335A">
        <w:rPr>
          <w:rFonts w:ascii="Arial MT" w:hAnsi="Arial MT" w:cs="Arial"/>
          <w:color w:val="00B0F0"/>
          <w:sz w:val="28"/>
        </w:rPr>
        <w:t>ware:</w:t>
      </w:r>
    </w:p>
    <w:p w:rsidR="00680572" w:rsidRPr="00680572" w:rsidRDefault="00680572" w:rsidP="00680572">
      <w:pPr>
        <w:pStyle w:val="ListParagraph"/>
        <w:numPr>
          <w:ilvl w:val="0"/>
          <w:numId w:val="43"/>
        </w:numPr>
        <w:rPr>
          <w:rFonts w:ascii="Arial MT" w:hAnsi="Arial MT" w:cs="Arial"/>
          <w:color w:val="00B0F0"/>
          <w:sz w:val="28"/>
        </w:rPr>
      </w:pPr>
      <w:r>
        <w:t>Chat GPT</w:t>
      </w:r>
    </w:p>
    <w:p w:rsidR="00680572" w:rsidRPr="0021652A" w:rsidRDefault="0021652A" w:rsidP="00680572">
      <w:pPr>
        <w:pStyle w:val="ListParagraph"/>
        <w:numPr>
          <w:ilvl w:val="0"/>
          <w:numId w:val="43"/>
        </w:numPr>
        <w:rPr>
          <w:rFonts w:ascii="Arial MT" w:hAnsi="Arial MT" w:cs="Arial"/>
          <w:color w:val="00B0F0"/>
          <w:sz w:val="28"/>
        </w:rPr>
      </w:pPr>
      <w:r>
        <w:t>Google</w:t>
      </w:r>
    </w:p>
    <w:p w:rsidR="0021652A" w:rsidRPr="0021652A" w:rsidRDefault="0021652A" w:rsidP="0021652A">
      <w:pPr>
        <w:pStyle w:val="ListParagraph"/>
        <w:numPr>
          <w:ilvl w:val="0"/>
          <w:numId w:val="43"/>
        </w:numPr>
        <w:rPr>
          <w:rFonts w:ascii="Arial MT" w:hAnsi="Arial MT" w:cs="Arial"/>
          <w:color w:val="00B0F0"/>
          <w:sz w:val="28"/>
        </w:rPr>
      </w:pPr>
      <w:r>
        <w:t>Browser</w:t>
      </w:r>
    </w:p>
    <w:p w:rsidR="00680572" w:rsidRPr="0021652A" w:rsidRDefault="00680572" w:rsidP="0021652A">
      <w:pPr>
        <w:pStyle w:val="ListParagraph"/>
        <w:numPr>
          <w:ilvl w:val="0"/>
          <w:numId w:val="43"/>
        </w:numPr>
        <w:rPr>
          <w:rFonts w:ascii="Arial MT" w:hAnsi="Arial MT" w:cs="Arial"/>
          <w:color w:val="00B0F0"/>
          <w:sz w:val="28"/>
        </w:rPr>
      </w:pPr>
      <w:r>
        <w:t>AWS Services</w:t>
      </w:r>
    </w:p>
    <w:p w:rsidR="0021652A" w:rsidRPr="0021652A" w:rsidRDefault="0021652A" w:rsidP="0021652A">
      <w:pPr>
        <w:pStyle w:val="ListParagraph"/>
        <w:numPr>
          <w:ilvl w:val="0"/>
          <w:numId w:val="44"/>
        </w:numPr>
        <w:rPr>
          <w:rFonts w:ascii="Arial MT" w:hAnsi="Arial MT" w:cs="Arial"/>
          <w:color w:val="00B0F0"/>
          <w:sz w:val="28"/>
        </w:rPr>
      </w:pPr>
      <w:r>
        <w:t>EC2</w:t>
      </w:r>
    </w:p>
    <w:p w:rsidR="0021652A" w:rsidRPr="0021652A" w:rsidRDefault="0021652A" w:rsidP="0021652A">
      <w:pPr>
        <w:pStyle w:val="ListParagraph"/>
        <w:numPr>
          <w:ilvl w:val="0"/>
          <w:numId w:val="44"/>
        </w:numPr>
        <w:rPr>
          <w:rFonts w:ascii="Arial MT" w:hAnsi="Arial MT" w:cs="Arial"/>
          <w:color w:val="00B0F0"/>
          <w:sz w:val="28"/>
        </w:rPr>
      </w:pPr>
      <w:proofErr w:type="spellStart"/>
      <w:r>
        <w:t>Grafana</w:t>
      </w:r>
      <w:proofErr w:type="spellEnd"/>
    </w:p>
    <w:p w:rsidR="003959E4" w:rsidRPr="0021652A" w:rsidRDefault="0021652A" w:rsidP="0021652A">
      <w:pPr>
        <w:pStyle w:val="ListParagraph"/>
        <w:numPr>
          <w:ilvl w:val="0"/>
          <w:numId w:val="44"/>
        </w:numPr>
        <w:rPr>
          <w:rFonts w:ascii="Arial MT" w:hAnsi="Arial MT" w:cs="Arial"/>
          <w:color w:val="00B0F0"/>
          <w:sz w:val="28"/>
        </w:rPr>
      </w:pPr>
      <w:proofErr w:type="spellStart"/>
      <w:r>
        <w:t>CloudWatch</w:t>
      </w:r>
      <w:proofErr w:type="spellEnd"/>
      <w:r w:rsidR="00042321">
        <w:br w:type="page"/>
      </w:r>
    </w:p>
    <w:p w:rsidR="00EB7E38" w:rsidRPr="00EB7E38" w:rsidRDefault="00EB7E38" w:rsidP="00EB7E38">
      <w:pPr>
        <w:pStyle w:val="Title"/>
        <w:jc w:val="center"/>
        <w:rPr>
          <w:b/>
        </w:rPr>
      </w:pPr>
      <w:r w:rsidRPr="00EB7E38">
        <w:rPr>
          <w:b/>
        </w:rPr>
        <w:lastRenderedPageBreak/>
        <w:t>Problem Statement</w:t>
      </w:r>
    </w:p>
    <w:p w:rsidR="00EB7E38" w:rsidRDefault="00EB7E38" w:rsidP="00EB7E38"/>
    <w:p w:rsidR="00EB7E38" w:rsidRDefault="00EB7E38" w:rsidP="00EB7E38">
      <w:pPr>
        <w:rPr>
          <w:sz w:val="24"/>
        </w:rPr>
      </w:pPr>
      <w:r w:rsidRPr="00EB7E38">
        <w:rPr>
          <w:sz w:val="24"/>
        </w:rPr>
        <w:t xml:space="preserve">Monitor CPU utilization of EC2 instances and visualize performance metrics using </w:t>
      </w:r>
      <w:proofErr w:type="spellStart"/>
      <w:r w:rsidRPr="00EB7E38">
        <w:rPr>
          <w:sz w:val="24"/>
        </w:rPr>
        <w:t>Grafana</w:t>
      </w:r>
      <w:proofErr w:type="spellEnd"/>
      <w:r w:rsidRPr="00EB7E38">
        <w:rPr>
          <w:sz w:val="24"/>
        </w:rPr>
        <w:t xml:space="preserve"> via </w:t>
      </w:r>
      <w:proofErr w:type="spellStart"/>
      <w:r w:rsidRPr="00EB7E38">
        <w:rPr>
          <w:sz w:val="24"/>
        </w:rPr>
        <w:t>CloudWatch</w:t>
      </w:r>
      <w:proofErr w:type="spellEnd"/>
      <w:r w:rsidRPr="00EB7E38">
        <w:rPr>
          <w:sz w:val="24"/>
        </w:rPr>
        <w:t xml:space="preserve"> integration.</w:t>
      </w:r>
    </w:p>
    <w:p w:rsidR="00EB7E38" w:rsidRPr="00EB7E38" w:rsidRDefault="00EB7E38" w:rsidP="00EB7E38">
      <w:pPr>
        <w:rPr>
          <w:sz w:val="24"/>
        </w:rPr>
      </w:pPr>
    </w:p>
    <w:p w:rsidR="00EB7E38" w:rsidRDefault="00EB7E38" w:rsidP="00EB7E38">
      <w:r>
        <w:rPr>
          <w:noProof/>
        </w:rPr>
        <w:drawing>
          <wp:inline distT="0" distB="0" distL="0" distR="0">
            <wp:extent cx="5486400" cy="4326255"/>
            <wp:effectExtent l="0" t="0" r="0" b="0"/>
            <wp:docPr id="17" name="Picture 13" descr="Problem Statement - visual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tatement - visual selection.png"/>
                    <pic:cNvPicPr/>
                  </pic:nvPicPr>
                  <pic:blipFill>
                    <a:blip r:embed="rId9">
                      <a:lum bright="-10000" contrast="20000"/>
                    </a:blip>
                    <a:stretch>
                      <a:fillRect/>
                    </a:stretch>
                  </pic:blipFill>
                  <pic:spPr>
                    <a:xfrm>
                      <a:off x="0" y="0"/>
                      <a:ext cx="5486400" cy="4326255"/>
                    </a:xfrm>
                    <a:prstGeom prst="rect">
                      <a:avLst/>
                    </a:prstGeom>
                  </pic:spPr>
                </pic:pic>
              </a:graphicData>
            </a:graphic>
          </wp:inline>
        </w:drawing>
      </w:r>
      <w:r>
        <w:br w:type="page"/>
      </w:r>
    </w:p>
    <w:p w:rsidR="00E269D8" w:rsidRPr="00E269D8" w:rsidRDefault="00E269D8" w:rsidP="00E269D8">
      <w:pPr>
        <w:pStyle w:val="Title"/>
        <w:jc w:val="center"/>
        <w:rPr>
          <w:b/>
        </w:rPr>
      </w:pPr>
      <w:r w:rsidRPr="00E269D8">
        <w:rPr>
          <w:b/>
        </w:rPr>
        <w:lastRenderedPageBreak/>
        <w:t>Objective</w:t>
      </w:r>
    </w:p>
    <w:p w:rsidR="00AF2F63" w:rsidRDefault="00AF2F63" w:rsidP="00E269D8">
      <w:pPr>
        <w:rPr>
          <w:sz w:val="24"/>
        </w:rPr>
      </w:pPr>
    </w:p>
    <w:p w:rsidR="00AF2F63" w:rsidRDefault="00AF2F63" w:rsidP="00E269D8">
      <w:pPr>
        <w:rPr>
          <w:sz w:val="24"/>
        </w:rPr>
      </w:pPr>
      <w:r w:rsidRPr="00AF2F63">
        <w:rPr>
          <w:sz w:val="24"/>
        </w:rPr>
        <w:t>This project aims to build a cloud-native monitoring system that keeps track of the CPU usage of Amazon EC2 instances. It will continuously collect real-time data and display it through easy-to-understand visual dashboards. The main goal is to help users monitor how much CPU their servers are using, detect high usage quickly, and ensure that their applications are running smoothly.</w:t>
      </w:r>
    </w:p>
    <w:p w:rsidR="00E269D8" w:rsidRDefault="00AF2F63" w:rsidP="00E269D8">
      <w:r>
        <w:rPr>
          <w:noProof/>
        </w:rPr>
        <w:drawing>
          <wp:inline distT="0" distB="0" distL="0" distR="0">
            <wp:extent cx="5486400" cy="4925695"/>
            <wp:effectExtent l="0" t="0" r="0" b="0"/>
            <wp:docPr id="19" name="Picture 18" descr="Objective - visual sel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ve - visual selection (1).png"/>
                    <pic:cNvPicPr/>
                  </pic:nvPicPr>
                  <pic:blipFill>
                    <a:blip r:embed="rId10">
                      <a:lum bright="-20000" contrast="-20000"/>
                    </a:blip>
                    <a:stretch>
                      <a:fillRect/>
                    </a:stretch>
                  </pic:blipFill>
                  <pic:spPr>
                    <a:xfrm>
                      <a:off x="0" y="0"/>
                      <a:ext cx="5486400" cy="4925695"/>
                    </a:xfrm>
                    <a:prstGeom prst="rect">
                      <a:avLst/>
                    </a:prstGeom>
                  </pic:spPr>
                </pic:pic>
              </a:graphicData>
            </a:graphic>
          </wp:inline>
        </w:drawing>
      </w:r>
      <w:r w:rsidR="00E269D8">
        <w:br w:type="page"/>
      </w:r>
    </w:p>
    <w:p w:rsidR="0050570A" w:rsidRPr="0050570A" w:rsidRDefault="0050570A" w:rsidP="0050570A">
      <w:pPr>
        <w:pStyle w:val="Title"/>
        <w:jc w:val="center"/>
        <w:rPr>
          <w:b/>
        </w:rPr>
      </w:pPr>
      <w:r w:rsidRPr="0050570A">
        <w:rPr>
          <w:b/>
        </w:rPr>
        <w:lastRenderedPageBreak/>
        <w:t>Technology Used</w:t>
      </w:r>
    </w:p>
    <w:p w:rsidR="0050570A" w:rsidRDefault="0050570A" w:rsidP="0050570A">
      <w:r>
        <w:t xml:space="preserve">- AWS </w:t>
      </w:r>
      <w:proofErr w:type="spellStart"/>
      <w:r>
        <w:t>CloudWatch</w:t>
      </w:r>
      <w:proofErr w:type="spellEnd"/>
    </w:p>
    <w:p w:rsidR="0050570A" w:rsidRDefault="0050570A" w:rsidP="0050570A">
      <w:r>
        <w:t>- Amazon EC2</w:t>
      </w:r>
    </w:p>
    <w:p w:rsidR="0050570A" w:rsidRDefault="0050570A" w:rsidP="0050570A">
      <w:r>
        <w:t xml:space="preserve">- </w:t>
      </w:r>
      <w:proofErr w:type="spellStart"/>
      <w:r>
        <w:t>Grafana</w:t>
      </w:r>
      <w:proofErr w:type="spellEnd"/>
    </w:p>
    <w:p w:rsidR="0050570A" w:rsidRDefault="0050570A" w:rsidP="0050570A">
      <w:r>
        <w:t>- Linux Shell (for stress testing)</w:t>
      </w:r>
    </w:p>
    <w:p w:rsidR="0050570A" w:rsidRDefault="0050570A" w:rsidP="0050570A">
      <w:r>
        <w:t>- IAM for access control</w:t>
      </w:r>
    </w:p>
    <w:p w:rsidR="0050570A" w:rsidRDefault="0050570A" w:rsidP="0050570A">
      <w:r>
        <w:br w:type="page"/>
      </w:r>
    </w:p>
    <w:p w:rsidR="00680572" w:rsidRDefault="00680572" w:rsidP="00680572">
      <w:pPr>
        <w:pStyle w:val="Title"/>
        <w:jc w:val="center"/>
      </w:pPr>
      <w:r>
        <w:lastRenderedPageBreak/>
        <w:t xml:space="preserve">Guidelines on the Functionality to be </w:t>
      </w:r>
      <w:proofErr w:type="gramStart"/>
      <w:r>
        <w:t>Built</w:t>
      </w:r>
      <w:proofErr w:type="gramEnd"/>
    </w:p>
    <w:p w:rsidR="00680572" w:rsidRPr="00680572" w:rsidRDefault="00680572" w:rsidP="00680572">
      <w:pPr>
        <w:rPr>
          <w:sz w:val="24"/>
        </w:rPr>
      </w:pPr>
      <w:r w:rsidRPr="00680572">
        <w:rPr>
          <w:sz w:val="24"/>
        </w:rPr>
        <w:t xml:space="preserve">- Ensure EC2 instance has </w:t>
      </w:r>
      <w:proofErr w:type="spellStart"/>
      <w:r w:rsidRPr="00680572">
        <w:rPr>
          <w:sz w:val="24"/>
        </w:rPr>
        <w:t>CloudWatch</w:t>
      </w:r>
      <w:proofErr w:type="spellEnd"/>
      <w:r w:rsidRPr="00680572">
        <w:rPr>
          <w:sz w:val="24"/>
        </w:rPr>
        <w:t xml:space="preserve"> metrics enabled</w:t>
      </w:r>
    </w:p>
    <w:p w:rsidR="00680572" w:rsidRPr="00680572" w:rsidRDefault="00680572" w:rsidP="00680572">
      <w:pPr>
        <w:rPr>
          <w:sz w:val="24"/>
        </w:rPr>
      </w:pPr>
      <w:r w:rsidRPr="00680572">
        <w:rPr>
          <w:sz w:val="24"/>
        </w:rPr>
        <w:t>- Port 3000 (</w:t>
      </w:r>
      <w:proofErr w:type="spellStart"/>
      <w:r w:rsidRPr="00680572">
        <w:rPr>
          <w:sz w:val="24"/>
        </w:rPr>
        <w:t>Grafana</w:t>
      </w:r>
      <w:proofErr w:type="spellEnd"/>
      <w:r w:rsidRPr="00680572">
        <w:rPr>
          <w:sz w:val="24"/>
        </w:rPr>
        <w:t>) must be open</w:t>
      </w:r>
    </w:p>
    <w:p w:rsidR="00680572" w:rsidRPr="00680572" w:rsidRDefault="00680572" w:rsidP="00680572">
      <w:pPr>
        <w:rPr>
          <w:sz w:val="24"/>
        </w:rPr>
      </w:pPr>
      <w:r w:rsidRPr="00680572">
        <w:rPr>
          <w:sz w:val="24"/>
        </w:rPr>
        <w:t>- Access keys should be secured</w:t>
      </w:r>
    </w:p>
    <w:p w:rsidR="00680572" w:rsidRPr="00680572" w:rsidRDefault="00680572" w:rsidP="00680572">
      <w:pPr>
        <w:rPr>
          <w:sz w:val="24"/>
        </w:rPr>
      </w:pPr>
      <w:r w:rsidRPr="00680572">
        <w:rPr>
          <w:sz w:val="24"/>
        </w:rPr>
        <w:t xml:space="preserve">- Queries in </w:t>
      </w:r>
      <w:proofErr w:type="spellStart"/>
      <w:r w:rsidRPr="00680572">
        <w:rPr>
          <w:sz w:val="24"/>
        </w:rPr>
        <w:t>Grafana</w:t>
      </w:r>
      <w:proofErr w:type="spellEnd"/>
      <w:r w:rsidRPr="00680572">
        <w:rPr>
          <w:sz w:val="24"/>
        </w:rPr>
        <w:t xml:space="preserve"> must target AWS/EC2 and </w:t>
      </w:r>
      <w:proofErr w:type="spellStart"/>
      <w:r w:rsidRPr="00680572">
        <w:rPr>
          <w:sz w:val="24"/>
        </w:rPr>
        <w:t>CPUUtilization</w:t>
      </w:r>
      <w:proofErr w:type="spellEnd"/>
      <w:r w:rsidRPr="00680572">
        <w:rPr>
          <w:sz w:val="24"/>
        </w:rPr>
        <w:t xml:space="preserve"> metric</w:t>
      </w:r>
    </w:p>
    <w:p w:rsidR="00680572" w:rsidRPr="00680572" w:rsidRDefault="00680572" w:rsidP="00680572">
      <w:pPr>
        <w:rPr>
          <w:sz w:val="24"/>
        </w:rPr>
      </w:pPr>
      <w:r w:rsidRPr="00680572">
        <w:rPr>
          <w:sz w:val="24"/>
        </w:rPr>
        <w:t>- Use 1-minute interval for better granularity</w:t>
      </w:r>
    </w:p>
    <w:p w:rsidR="00680572" w:rsidRDefault="00680572" w:rsidP="00680572">
      <w:r>
        <w:br w:type="page"/>
      </w:r>
    </w:p>
    <w:p w:rsidR="003959E4" w:rsidRPr="0050570A" w:rsidRDefault="0050570A" w:rsidP="0050570A">
      <w:pPr>
        <w:pStyle w:val="Title"/>
        <w:jc w:val="center"/>
        <w:rPr>
          <w:b/>
        </w:rPr>
      </w:pPr>
      <w:r w:rsidRPr="0050570A">
        <w:rPr>
          <w:b/>
        </w:rPr>
        <w:lastRenderedPageBreak/>
        <w:t>Implementation</w:t>
      </w:r>
    </w:p>
    <w:p w:rsidR="003959E4" w:rsidRPr="00156421" w:rsidRDefault="00042321" w:rsidP="00156421">
      <w:pPr>
        <w:pStyle w:val="ListParagraph"/>
        <w:numPr>
          <w:ilvl w:val="0"/>
          <w:numId w:val="13"/>
        </w:numPr>
        <w:rPr>
          <w:rFonts w:ascii="Arila MT" w:hAnsi="Arila MT"/>
          <w:b/>
          <w:sz w:val="26"/>
        </w:rPr>
      </w:pPr>
      <w:r w:rsidRPr="00156421">
        <w:rPr>
          <w:rFonts w:ascii="Arila MT" w:hAnsi="Arila MT"/>
          <w:b/>
          <w:sz w:val="26"/>
        </w:rPr>
        <w:t xml:space="preserve">Launch EC2 instance with necessary ports open (SSH, </w:t>
      </w:r>
      <w:proofErr w:type="spellStart"/>
      <w:r w:rsidRPr="00156421">
        <w:rPr>
          <w:rFonts w:ascii="Arila MT" w:hAnsi="Arila MT"/>
          <w:b/>
          <w:sz w:val="26"/>
        </w:rPr>
        <w:t>Grafana</w:t>
      </w:r>
      <w:proofErr w:type="spellEnd"/>
      <w:r w:rsidRPr="00156421">
        <w:rPr>
          <w:rFonts w:ascii="Arila MT" w:hAnsi="Arila MT"/>
          <w:b/>
          <w:sz w:val="26"/>
        </w:rPr>
        <w:t>).</w:t>
      </w:r>
    </w:p>
    <w:p w:rsidR="00156421" w:rsidRPr="00156421" w:rsidRDefault="00156421" w:rsidP="00156421">
      <w:pPr>
        <w:rPr>
          <w:rFonts w:ascii="Arial MT" w:hAnsi="Arial MT"/>
          <w:b/>
        </w:rPr>
      </w:pPr>
      <w:r w:rsidRPr="00156421">
        <w:rPr>
          <w:rFonts w:ascii="Arial MT" w:hAnsi="Arial MT"/>
          <w:b/>
        </w:rPr>
        <w:t>Task 1: Sign in to AWS Management Console</w:t>
      </w:r>
    </w:p>
    <w:p w:rsidR="00156421" w:rsidRPr="00156421" w:rsidRDefault="00156421" w:rsidP="00156421">
      <w:pPr>
        <w:numPr>
          <w:ilvl w:val="0"/>
          <w:numId w:val="15"/>
        </w:numPr>
        <w:rPr>
          <w:rFonts w:ascii="Arial MT" w:hAnsi="Arial MT"/>
        </w:rPr>
      </w:pPr>
      <w:r w:rsidRPr="00156421">
        <w:rPr>
          <w:rFonts w:ascii="Arial MT" w:hAnsi="Arial MT"/>
        </w:rPr>
        <w:t>Click on the </w:t>
      </w:r>
      <w:r w:rsidRPr="00156421">
        <w:rPr>
          <w:rFonts w:ascii="Arial MT" w:hAnsi="Arial MT"/>
          <w:b/>
          <w:bCs/>
        </w:rPr>
        <w:t>Open Console </w:t>
      </w:r>
      <w:r w:rsidRPr="00156421">
        <w:rPr>
          <w:rFonts w:ascii="Arial MT" w:hAnsi="Arial MT"/>
        </w:rPr>
        <w:t>button, and you will get redirected to AWS Console in a new browser tab.</w:t>
      </w:r>
    </w:p>
    <w:p w:rsidR="00156421" w:rsidRPr="00156421" w:rsidRDefault="00156421" w:rsidP="00156421">
      <w:pPr>
        <w:numPr>
          <w:ilvl w:val="0"/>
          <w:numId w:val="15"/>
        </w:numPr>
        <w:rPr>
          <w:rFonts w:ascii="Arial MT" w:hAnsi="Arial MT"/>
        </w:rPr>
      </w:pPr>
      <w:r w:rsidRPr="00156421">
        <w:rPr>
          <w:rFonts w:ascii="Arial MT" w:hAnsi="Arial MT"/>
        </w:rPr>
        <w:t>On the AWS sign-in page,</w:t>
      </w:r>
    </w:p>
    <w:p w:rsidR="00156421" w:rsidRPr="00156421" w:rsidRDefault="00156421" w:rsidP="00156421">
      <w:pPr>
        <w:numPr>
          <w:ilvl w:val="1"/>
          <w:numId w:val="15"/>
        </w:numPr>
        <w:rPr>
          <w:rFonts w:ascii="Arial MT" w:hAnsi="Arial MT"/>
        </w:rPr>
      </w:pPr>
      <w:r w:rsidRPr="00156421">
        <w:rPr>
          <w:rFonts w:ascii="Arial MT" w:hAnsi="Arial MT"/>
        </w:rPr>
        <w:t xml:space="preserve">Leave the Account ID as default. Never edit/remove the 12-digit Account ID present in the AWS Console. </w:t>
      </w:r>
      <w:proofErr w:type="gramStart"/>
      <w:r w:rsidRPr="00156421">
        <w:rPr>
          <w:rFonts w:ascii="Arial MT" w:hAnsi="Arial MT"/>
        </w:rPr>
        <w:t>otherwise</w:t>
      </w:r>
      <w:proofErr w:type="gramEnd"/>
      <w:r w:rsidRPr="00156421">
        <w:rPr>
          <w:rFonts w:ascii="Arial MT" w:hAnsi="Arial MT"/>
        </w:rPr>
        <w:t>, you cannot proceed with the lab.</w:t>
      </w:r>
    </w:p>
    <w:p w:rsidR="00156421" w:rsidRPr="00156421" w:rsidRDefault="00156421" w:rsidP="00156421">
      <w:pPr>
        <w:numPr>
          <w:ilvl w:val="1"/>
          <w:numId w:val="15"/>
        </w:numPr>
        <w:rPr>
          <w:rFonts w:ascii="Arial MT" w:hAnsi="Arial MT"/>
        </w:rPr>
      </w:pPr>
      <w:r w:rsidRPr="00156421">
        <w:rPr>
          <w:rFonts w:ascii="Arial MT" w:hAnsi="Arial MT"/>
        </w:rPr>
        <w:t>Now copy your </w:t>
      </w:r>
      <w:r w:rsidRPr="00156421">
        <w:rPr>
          <w:rFonts w:ascii="Arial MT" w:hAnsi="Arial MT"/>
          <w:b/>
          <w:bCs/>
        </w:rPr>
        <w:t>User Name</w:t>
      </w:r>
      <w:r w:rsidRPr="00156421">
        <w:rPr>
          <w:rFonts w:ascii="Arial MT" w:hAnsi="Arial MT"/>
        </w:rPr>
        <w:t> and </w:t>
      </w:r>
      <w:r w:rsidRPr="00156421">
        <w:rPr>
          <w:rFonts w:ascii="Arial MT" w:hAnsi="Arial MT"/>
          <w:b/>
          <w:bCs/>
        </w:rPr>
        <w:t>Password</w:t>
      </w:r>
      <w:r w:rsidRPr="00156421">
        <w:rPr>
          <w:rFonts w:ascii="Arial MT" w:hAnsi="Arial MT"/>
        </w:rPr>
        <w:t> in the Lab Console to the </w:t>
      </w:r>
      <w:r w:rsidRPr="00156421">
        <w:rPr>
          <w:rFonts w:ascii="Arial MT" w:hAnsi="Arial MT"/>
          <w:b/>
          <w:bCs/>
        </w:rPr>
        <w:t>IAM Username and Password</w:t>
      </w:r>
      <w:r w:rsidRPr="00156421">
        <w:rPr>
          <w:rFonts w:ascii="Arial MT" w:hAnsi="Arial MT"/>
        </w:rPr>
        <w:t> in AWS Console and click on the </w:t>
      </w:r>
      <w:r w:rsidRPr="00156421">
        <w:rPr>
          <w:rFonts w:ascii="Arial MT" w:hAnsi="Arial MT"/>
          <w:b/>
          <w:bCs/>
        </w:rPr>
        <w:t>Sign in</w:t>
      </w:r>
      <w:r w:rsidRPr="00156421">
        <w:rPr>
          <w:rFonts w:ascii="Arial MT" w:hAnsi="Arial MT"/>
        </w:rPr>
        <w:t> button.</w:t>
      </w:r>
    </w:p>
    <w:p w:rsidR="00156421" w:rsidRDefault="00156421" w:rsidP="00156421">
      <w:pPr>
        <w:numPr>
          <w:ilvl w:val="0"/>
          <w:numId w:val="15"/>
        </w:numPr>
        <w:rPr>
          <w:rFonts w:ascii="Arial MT" w:hAnsi="Arial MT"/>
        </w:rPr>
      </w:pPr>
      <w:r w:rsidRPr="00156421">
        <w:rPr>
          <w:rFonts w:ascii="Arial MT" w:hAnsi="Arial MT"/>
        </w:rPr>
        <w:t>Once Signed In to the AWS Management Console, Make the default AWS Region as </w:t>
      </w:r>
      <w:r w:rsidRPr="00156421">
        <w:rPr>
          <w:rFonts w:ascii="Arial MT" w:hAnsi="Arial MT"/>
          <w:b/>
          <w:bCs/>
        </w:rPr>
        <w:t>US East (N. Virginia) us-east-1.</w:t>
      </w:r>
    </w:p>
    <w:p w:rsidR="00156421" w:rsidRPr="00156421" w:rsidRDefault="00156421" w:rsidP="00156421">
      <w:pPr>
        <w:ind w:left="360"/>
        <w:rPr>
          <w:rFonts w:ascii="Arial MT" w:hAnsi="Arial MT"/>
        </w:rPr>
      </w:pPr>
    </w:p>
    <w:p w:rsidR="00156421" w:rsidRPr="008D58FB" w:rsidRDefault="00156421" w:rsidP="00156421">
      <w:pPr>
        <w:rPr>
          <w:rFonts w:ascii="Arial" w:hAnsi="Arial" w:cs="Arial"/>
          <w:b/>
          <w:sz w:val="30"/>
          <w:u w:val="single"/>
        </w:rPr>
      </w:pPr>
      <w:r w:rsidRPr="008D58FB">
        <w:rPr>
          <w:rFonts w:ascii="Arial" w:hAnsi="Arial" w:cs="Arial"/>
          <w:b/>
          <w:sz w:val="30"/>
          <w:u w:val="single"/>
        </w:rPr>
        <w:t xml:space="preserve">Task 1: Create </w:t>
      </w:r>
      <w:proofErr w:type="gramStart"/>
      <w:r w:rsidRPr="008D58FB">
        <w:rPr>
          <w:rFonts w:ascii="Arial" w:hAnsi="Arial" w:cs="Arial"/>
          <w:b/>
          <w:sz w:val="30"/>
          <w:u w:val="single"/>
        </w:rPr>
        <w:t>A</w:t>
      </w:r>
      <w:proofErr w:type="gramEnd"/>
      <w:r w:rsidRPr="008D58FB">
        <w:rPr>
          <w:rFonts w:ascii="Arial" w:hAnsi="Arial" w:cs="Arial"/>
          <w:b/>
          <w:sz w:val="30"/>
          <w:u w:val="single"/>
        </w:rPr>
        <w:t xml:space="preserve"> Security Group</w:t>
      </w:r>
    </w:p>
    <w:p w:rsidR="00156421" w:rsidRPr="00156421" w:rsidRDefault="00156421" w:rsidP="00156421">
      <w:pPr>
        <w:rPr>
          <w:rFonts w:ascii="Arial MT" w:hAnsi="Arial MT"/>
        </w:rPr>
      </w:pPr>
      <w:r w:rsidRPr="00156421">
        <w:rPr>
          <w:rFonts w:ascii="Arial MT" w:hAnsi="Arial MT"/>
        </w:rPr>
        <w:t>In this task,</w:t>
      </w:r>
      <w:r>
        <w:rPr>
          <w:rFonts w:ascii="Arial MT" w:hAnsi="Arial MT"/>
        </w:rPr>
        <w:t xml:space="preserve"> we are going to create a new Security Group</w:t>
      </w:r>
      <w:r w:rsidRPr="00156421">
        <w:rPr>
          <w:rFonts w:ascii="Arial MT" w:hAnsi="Arial MT"/>
        </w:rPr>
        <w:t xml:space="preserve"> in the US East (N. Virginia) region with a unique name </w:t>
      </w:r>
      <w:r>
        <w:rPr>
          <w:rFonts w:ascii="Arial MT" w:hAnsi="Arial MT"/>
        </w:rPr>
        <w:t>enabling</w:t>
      </w:r>
      <w:r w:rsidR="00D51139">
        <w:rPr>
          <w:rFonts w:ascii="Arial MT" w:hAnsi="Arial MT"/>
        </w:rPr>
        <w:t xml:space="preserve"> ports 22 (SSH),3000</w:t>
      </w:r>
      <w:r w:rsidR="00334F02">
        <w:rPr>
          <w:rFonts w:ascii="Arial MT" w:hAnsi="Arial MT"/>
        </w:rPr>
        <w:t xml:space="preserve"> </w:t>
      </w:r>
      <w:r w:rsidR="00D51139">
        <w:rPr>
          <w:rFonts w:ascii="Arial MT" w:hAnsi="Arial MT"/>
        </w:rPr>
        <w:t>(</w:t>
      </w:r>
      <w:proofErr w:type="spellStart"/>
      <w:r w:rsidR="00D51139">
        <w:rPr>
          <w:rFonts w:ascii="Arial MT" w:hAnsi="Arial MT"/>
        </w:rPr>
        <w:t>Grafana</w:t>
      </w:r>
      <w:proofErr w:type="spellEnd"/>
      <w:r w:rsidR="00D51139">
        <w:rPr>
          <w:rFonts w:ascii="Arial MT" w:hAnsi="Arial MT"/>
        </w:rPr>
        <w:t xml:space="preserve">) that all EC2 instance can easily </w:t>
      </w:r>
      <w:proofErr w:type="spellStart"/>
      <w:r w:rsidR="00D51139">
        <w:rPr>
          <w:rFonts w:ascii="Arial MT" w:hAnsi="Arial MT"/>
        </w:rPr>
        <w:t>acces</w:t>
      </w:r>
      <w:proofErr w:type="spellEnd"/>
      <w:r w:rsidR="00D51139">
        <w:rPr>
          <w:rFonts w:ascii="Arial MT" w:hAnsi="Arial MT"/>
        </w:rPr>
        <w:t xml:space="preserve"> the </w:t>
      </w:r>
      <w:proofErr w:type="spellStart"/>
      <w:r w:rsidR="00D51139">
        <w:rPr>
          <w:rFonts w:ascii="Arial MT" w:hAnsi="Arial MT"/>
        </w:rPr>
        <w:t>grafana</w:t>
      </w:r>
      <w:proofErr w:type="spellEnd"/>
      <w:r w:rsidR="00D51139">
        <w:rPr>
          <w:rFonts w:ascii="Arial MT" w:hAnsi="Arial MT"/>
        </w:rPr>
        <w:t xml:space="preserve"> on web</w:t>
      </w:r>
      <w:r w:rsidRPr="00156421">
        <w:rPr>
          <w:rFonts w:ascii="Arial MT" w:hAnsi="Arial MT"/>
        </w:rPr>
        <w:t>.</w:t>
      </w:r>
    </w:p>
    <w:p w:rsidR="00D51139" w:rsidRPr="00334F02" w:rsidRDefault="00D51139" w:rsidP="00D51139">
      <w:pPr>
        <w:numPr>
          <w:ilvl w:val="0"/>
          <w:numId w:val="17"/>
        </w:numPr>
        <w:spacing w:after="0" w:line="353" w:lineRule="atLeast"/>
        <w:ind w:left="408" w:right="408"/>
        <w:textAlignment w:val="baseline"/>
        <w:rPr>
          <w:rFonts w:ascii="Arial" w:eastAsia="Times New Roman" w:hAnsi="Arial" w:cs="Arial"/>
          <w:color w:val="1F2430"/>
          <w:sz w:val="19"/>
          <w:szCs w:val="19"/>
        </w:rPr>
      </w:pPr>
      <w:r w:rsidRPr="006320A8">
        <w:rPr>
          <w:rFonts w:ascii="Arial" w:eastAsia="Times New Roman" w:hAnsi="Arial" w:cs="Arial"/>
          <w:color w:val="1F2430"/>
          <w:sz w:val="19"/>
          <w:szCs w:val="19"/>
          <w:bdr w:val="none" w:sz="0" w:space="0" w:color="auto" w:frame="1"/>
        </w:rPr>
        <w:t xml:space="preserve">Navigate to </w:t>
      </w:r>
      <w:r>
        <w:rPr>
          <w:rFonts w:ascii="Arial" w:eastAsia="Times New Roman" w:hAnsi="Arial" w:cs="Arial"/>
          <w:b/>
          <w:bCs/>
          <w:color w:val="1F2430"/>
          <w:sz w:val="19"/>
        </w:rPr>
        <w:t>EC2</w:t>
      </w:r>
      <w:r w:rsidRPr="006320A8">
        <w:rPr>
          <w:rFonts w:ascii="Arial" w:eastAsia="Times New Roman" w:hAnsi="Arial" w:cs="Arial"/>
          <w:color w:val="1F2430"/>
          <w:sz w:val="19"/>
          <w:szCs w:val="19"/>
          <w:bdr w:val="none" w:sz="0" w:space="0" w:color="auto" w:frame="1"/>
        </w:rPr>
        <w:t xml:space="preserve"> by clicking on the </w:t>
      </w:r>
      <w:r w:rsidRPr="006320A8">
        <w:rPr>
          <w:rFonts w:ascii="Arial" w:eastAsia="Times New Roman" w:hAnsi="Arial" w:cs="Arial"/>
          <w:b/>
          <w:bCs/>
          <w:color w:val="1F2430"/>
          <w:sz w:val="19"/>
        </w:rPr>
        <w:t>Services</w:t>
      </w:r>
      <w:r w:rsidRPr="006320A8">
        <w:rPr>
          <w:rFonts w:ascii="Arial" w:eastAsia="Times New Roman" w:hAnsi="Arial" w:cs="Arial"/>
          <w:color w:val="1F2430"/>
          <w:sz w:val="19"/>
          <w:szCs w:val="19"/>
          <w:bdr w:val="none" w:sz="0" w:space="0" w:color="auto" w:frame="1"/>
        </w:rPr>
        <w:t xml:space="preserve"> menu at the top, then click on </w:t>
      </w:r>
      <w:r>
        <w:rPr>
          <w:rFonts w:ascii="Arial" w:eastAsia="Times New Roman" w:hAnsi="Arial" w:cs="Arial"/>
          <w:b/>
          <w:bCs/>
          <w:color w:val="1F2430"/>
          <w:sz w:val="19"/>
        </w:rPr>
        <w:t>EC2</w:t>
      </w:r>
      <w:r w:rsidRPr="006320A8">
        <w:rPr>
          <w:rFonts w:ascii="Arial" w:eastAsia="Times New Roman" w:hAnsi="Arial" w:cs="Arial"/>
          <w:color w:val="1F2430"/>
          <w:sz w:val="19"/>
          <w:szCs w:val="19"/>
          <w:bdr w:val="none" w:sz="0" w:space="0" w:color="auto" w:frame="1"/>
        </w:rPr>
        <w:t xml:space="preserve"> in the </w:t>
      </w:r>
      <w:r>
        <w:rPr>
          <w:rFonts w:ascii="Arial" w:eastAsia="Times New Roman" w:hAnsi="Arial" w:cs="Arial"/>
          <w:b/>
          <w:bCs/>
          <w:color w:val="1F2430"/>
          <w:sz w:val="19"/>
        </w:rPr>
        <w:t>Computational Services</w:t>
      </w:r>
      <w:r w:rsidRPr="006320A8">
        <w:rPr>
          <w:rFonts w:ascii="Arial" w:eastAsia="Times New Roman" w:hAnsi="Arial" w:cs="Arial"/>
          <w:b/>
          <w:bCs/>
          <w:color w:val="1F2430"/>
          <w:sz w:val="19"/>
        </w:rPr>
        <w:t xml:space="preserve"> </w:t>
      </w:r>
      <w:r w:rsidRPr="006320A8">
        <w:rPr>
          <w:rFonts w:ascii="Arial" w:eastAsia="Times New Roman" w:hAnsi="Arial" w:cs="Arial"/>
          <w:color w:val="1F2430"/>
          <w:sz w:val="19"/>
          <w:szCs w:val="19"/>
          <w:bdr w:val="none" w:sz="0" w:space="0" w:color="auto" w:frame="1"/>
        </w:rPr>
        <w:t>section.</w:t>
      </w:r>
    </w:p>
    <w:p w:rsidR="00334F02" w:rsidRPr="00334F02" w:rsidRDefault="00334F02" w:rsidP="00334F02">
      <w:pPr>
        <w:pStyle w:val="ListParagraph"/>
        <w:numPr>
          <w:ilvl w:val="0"/>
          <w:numId w:val="18"/>
        </w:numPr>
        <w:spacing w:after="0" w:line="353" w:lineRule="atLeast"/>
        <w:ind w:right="408"/>
        <w:textAlignment w:val="baseline"/>
        <w:rPr>
          <w:rFonts w:ascii="Arial" w:eastAsia="Times New Roman" w:hAnsi="Arial" w:cs="Arial"/>
          <w:b/>
          <w:color w:val="1F2430"/>
          <w:sz w:val="19"/>
          <w:szCs w:val="19"/>
        </w:rPr>
      </w:pPr>
      <w:proofErr w:type="gramStart"/>
      <w:r w:rsidRPr="00334F02">
        <w:rPr>
          <w:rFonts w:ascii="Arial" w:eastAsia="Times New Roman" w:hAnsi="Arial" w:cs="Arial"/>
          <w:b/>
          <w:color w:val="1F2430"/>
          <w:sz w:val="19"/>
          <w:szCs w:val="19"/>
        </w:rPr>
        <w:t>Note</w:t>
      </w:r>
      <w:r>
        <w:rPr>
          <w:rFonts w:ascii="Arial" w:eastAsia="Times New Roman" w:hAnsi="Arial" w:cs="Arial"/>
          <w:b/>
          <w:color w:val="1F2430"/>
          <w:sz w:val="19"/>
          <w:szCs w:val="19"/>
        </w:rPr>
        <w:t xml:space="preserve"> :</w:t>
      </w:r>
      <w:proofErr w:type="gramEnd"/>
      <w:r>
        <w:rPr>
          <w:rFonts w:ascii="Arial" w:eastAsia="Times New Roman" w:hAnsi="Arial" w:cs="Arial"/>
          <w:b/>
          <w:color w:val="1F2430"/>
          <w:sz w:val="19"/>
          <w:szCs w:val="19"/>
        </w:rPr>
        <w:t xml:space="preserve"> </w:t>
      </w:r>
      <w:r>
        <w:rPr>
          <w:rFonts w:ascii="Arial" w:eastAsia="Times New Roman" w:hAnsi="Arial" w:cs="Arial"/>
          <w:color w:val="1F2430"/>
          <w:sz w:val="19"/>
          <w:szCs w:val="19"/>
        </w:rPr>
        <w:t xml:space="preserve">Just check you are log in </w:t>
      </w:r>
      <w:proofErr w:type="spellStart"/>
      <w:r>
        <w:rPr>
          <w:rFonts w:ascii="Arial" w:eastAsia="Times New Roman" w:hAnsi="Arial" w:cs="Arial"/>
          <w:color w:val="1F2430"/>
          <w:sz w:val="19"/>
          <w:szCs w:val="19"/>
        </w:rPr>
        <w:t>in</w:t>
      </w:r>
      <w:proofErr w:type="spellEnd"/>
      <w:r>
        <w:rPr>
          <w:rFonts w:ascii="Arial" w:eastAsia="Times New Roman" w:hAnsi="Arial" w:cs="Arial"/>
          <w:color w:val="1F2430"/>
          <w:sz w:val="19"/>
          <w:szCs w:val="19"/>
        </w:rPr>
        <w:t xml:space="preserve"> </w:t>
      </w:r>
      <w:r w:rsidRPr="00156421">
        <w:rPr>
          <w:rFonts w:ascii="Arial MT" w:hAnsi="Arial MT"/>
        </w:rPr>
        <w:t>US East (N. Virginia) region</w:t>
      </w:r>
      <w:r>
        <w:rPr>
          <w:rFonts w:ascii="Arial MT" w:hAnsi="Arial MT"/>
        </w:rPr>
        <w:t>.</w:t>
      </w:r>
    </w:p>
    <w:p w:rsidR="00156421" w:rsidRDefault="00D51139" w:rsidP="00156421">
      <w:pPr>
        <w:numPr>
          <w:ilvl w:val="0"/>
          <w:numId w:val="17"/>
        </w:numPr>
        <w:spacing w:after="0" w:line="353" w:lineRule="atLeast"/>
        <w:ind w:left="408" w:right="408"/>
        <w:textAlignment w:val="baseline"/>
        <w:rPr>
          <w:rFonts w:ascii="Arial" w:eastAsia="Times New Roman" w:hAnsi="Arial" w:cs="Arial"/>
          <w:color w:val="1F2430"/>
          <w:sz w:val="19"/>
          <w:szCs w:val="19"/>
        </w:rPr>
      </w:pPr>
      <w:r>
        <w:rPr>
          <w:rFonts w:ascii="Arial" w:eastAsia="Times New Roman" w:hAnsi="Arial" w:cs="Arial"/>
          <w:color w:val="1F2430"/>
          <w:sz w:val="19"/>
          <w:szCs w:val="19"/>
          <w:bdr w:val="none" w:sz="0" w:space="0" w:color="auto" w:frame="1"/>
        </w:rPr>
        <w:t>In the EC2</w:t>
      </w:r>
      <w:r w:rsidRPr="006320A8">
        <w:rPr>
          <w:rFonts w:ascii="Arial" w:eastAsia="Times New Roman" w:hAnsi="Arial" w:cs="Arial"/>
          <w:color w:val="1F2430"/>
          <w:sz w:val="19"/>
          <w:szCs w:val="19"/>
          <w:bdr w:val="none" w:sz="0" w:space="0" w:color="auto" w:frame="1"/>
        </w:rPr>
        <w:t xml:space="preserve"> </w:t>
      </w:r>
      <w:proofErr w:type="spellStart"/>
      <w:r w:rsidRPr="006320A8">
        <w:rPr>
          <w:rFonts w:ascii="Arial" w:eastAsia="Times New Roman" w:hAnsi="Arial" w:cs="Arial"/>
          <w:color w:val="1F2430"/>
          <w:sz w:val="19"/>
          <w:szCs w:val="19"/>
          <w:bdr w:val="none" w:sz="0" w:space="0" w:color="auto" w:frame="1"/>
        </w:rPr>
        <w:t>dashboard</w:t>
      </w:r>
      <w:proofErr w:type="gramStart"/>
      <w:r w:rsidRPr="006320A8">
        <w:rPr>
          <w:rFonts w:ascii="Arial" w:eastAsia="Times New Roman" w:hAnsi="Arial" w:cs="Arial"/>
          <w:color w:val="1F2430"/>
          <w:sz w:val="19"/>
          <w:szCs w:val="19"/>
          <w:bdr w:val="none" w:sz="0" w:space="0" w:color="auto" w:frame="1"/>
        </w:rPr>
        <w:t>,</w:t>
      </w:r>
      <w:r>
        <w:rPr>
          <w:rFonts w:ascii="Arial" w:eastAsia="Times New Roman" w:hAnsi="Arial" w:cs="Arial"/>
          <w:color w:val="1F2430"/>
          <w:sz w:val="19"/>
          <w:szCs w:val="19"/>
          <w:bdr w:val="none" w:sz="0" w:space="0" w:color="auto" w:frame="1"/>
        </w:rPr>
        <w:t>Navigate</w:t>
      </w:r>
      <w:proofErr w:type="spellEnd"/>
      <w:proofErr w:type="gramEnd"/>
      <w:r>
        <w:rPr>
          <w:rFonts w:ascii="Arial" w:eastAsia="Times New Roman" w:hAnsi="Arial" w:cs="Arial"/>
          <w:color w:val="1F2430"/>
          <w:sz w:val="19"/>
          <w:szCs w:val="19"/>
          <w:bdr w:val="none" w:sz="0" w:space="0" w:color="auto" w:frame="1"/>
        </w:rPr>
        <w:t xml:space="preserve"> to </w:t>
      </w:r>
      <w:r w:rsidRPr="00D51139">
        <w:rPr>
          <w:rFonts w:ascii="Arial" w:eastAsia="Times New Roman" w:hAnsi="Arial" w:cs="Arial"/>
          <w:b/>
          <w:color w:val="1F2430"/>
          <w:sz w:val="19"/>
          <w:szCs w:val="19"/>
          <w:bdr w:val="none" w:sz="0" w:space="0" w:color="auto" w:frame="1"/>
        </w:rPr>
        <w:t>Network and Security</w:t>
      </w:r>
      <w:r>
        <w:rPr>
          <w:rFonts w:ascii="Arial" w:eastAsia="Times New Roman" w:hAnsi="Arial" w:cs="Arial"/>
          <w:color w:val="1F2430"/>
          <w:sz w:val="19"/>
          <w:szCs w:val="19"/>
          <w:bdr w:val="none" w:sz="0" w:space="0" w:color="auto" w:frame="1"/>
        </w:rPr>
        <w:t xml:space="preserve"> ,then click on </w:t>
      </w:r>
      <w:r w:rsidRPr="00334F02">
        <w:rPr>
          <w:rFonts w:ascii="Arial" w:eastAsia="Times New Roman" w:hAnsi="Arial" w:cs="Arial"/>
          <w:b/>
          <w:color w:val="1F2430"/>
          <w:sz w:val="19"/>
          <w:szCs w:val="19"/>
          <w:bdr w:val="none" w:sz="0" w:space="0" w:color="auto" w:frame="1"/>
        </w:rPr>
        <w:t>Security Group</w:t>
      </w:r>
      <w:r w:rsidR="00334F02" w:rsidRPr="00334F02">
        <w:rPr>
          <w:rFonts w:ascii="Arial" w:eastAsia="Times New Roman" w:hAnsi="Arial" w:cs="Arial"/>
          <w:b/>
          <w:color w:val="1F2430"/>
          <w:sz w:val="19"/>
          <w:szCs w:val="19"/>
          <w:bdr w:val="none" w:sz="0" w:space="0" w:color="auto" w:frame="1"/>
        </w:rPr>
        <w:t>s</w:t>
      </w:r>
      <w:r w:rsidR="00334F02">
        <w:rPr>
          <w:rFonts w:ascii="Arial" w:eastAsia="Times New Roman" w:hAnsi="Arial" w:cs="Arial"/>
          <w:color w:val="1F2430"/>
          <w:sz w:val="19"/>
          <w:szCs w:val="19"/>
          <w:bdr w:val="none" w:sz="0" w:space="0" w:color="auto" w:frame="1"/>
        </w:rPr>
        <w:t xml:space="preserve"> then click on </w:t>
      </w:r>
      <w:r w:rsidR="00334F02" w:rsidRPr="00334F02">
        <w:rPr>
          <w:rFonts w:ascii="Arial" w:eastAsia="Times New Roman" w:hAnsi="Arial" w:cs="Arial"/>
          <w:b/>
          <w:color w:val="1F2430"/>
          <w:sz w:val="19"/>
          <w:szCs w:val="19"/>
          <w:bdr w:val="none" w:sz="0" w:space="0" w:color="auto" w:frame="1"/>
        </w:rPr>
        <w:t>Create Security Group</w:t>
      </w:r>
      <w:r w:rsidRPr="006320A8">
        <w:rPr>
          <w:rFonts w:ascii="Arial" w:eastAsia="Times New Roman" w:hAnsi="Arial" w:cs="Arial"/>
          <w:color w:val="1F2430"/>
          <w:sz w:val="19"/>
          <w:szCs w:val="19"/>
          <w:bdr w:val="none" w:sz="0" w:space="0" w:color="auto" w:frame="1"/>
        </w:rPr>
        <w:t>.</w:t>
      </w:r>
    </w:p>
    <w:p w:rsidR="00334F02" w:rsidRPr="00334F02" w:rsidRDefault="00334F02" w:rsidP="00156421">
      <w:pPr>
        <w:numPr>
          <w:ilvl w:val="0"/>
          <w:numId w:val="17"/>
        </w:numPr>
        <w:spacing w:after="0" w:line="353" w:lineRule="atLeast"/>
        <w:ind w:left="408"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 xml:space="preserve">Now in Basic Details , Enter </w:t>
      </w:r>
      <w:r>
        <w:rPr>
          <w:rFonts w:ascii="Arial" w:hAnsi="Arial" w:cs="Arial"/>
          <w:b/>
          <w:bCs/>
          <w:color w:val="0F141A"/>
          <w:sz w:val="19"/>
          <w:szCs w:val="19"/>
          <w:shd w:val="clear" w:color="auto" w:fill="FFFFFF"/>
        </w:rPr>
        <w:t xml:space="preserve">Security group name: </w:t>
      </w:r>
      <w:proofErr w:type="spellStart"/>
      <w:r>
        <w:rPr>
          <w:rFonts w:ascii="Arial" w:hAnsi="Arial" w:cs="Arial"/>
          <w:bCs/>
          <w:color w:val="0F141A"/>
          <w:sz w:val="19"/>
          <w:szCs w:val="19"/>
          <w:shd w:val="clear" w:color="auto" w:fill="FFFFFF"/>
        </w:rPr>
        <w:t>Grafana</w:t>
      </w:r>
      <w:proofErr w:type="spellEnd"/>
    </w:p>
    <w:p w:rsidR="00334F02" w:rsidRPr="00334F02" w:rsidRDefault="00334F02" w:rsidP="00156421">
      <w:pPr>
        <w:numPr>
          <w:ilvl w:val="0"/>
          <w:numId w:val="17"/>
        </w:numPr>
        <w:spacing w:after="0" w:line="353" w:lineRule="atLeast"/>
        <w:ind w:left="408" w:right="408"/>
        <w:textAlignment w:val="baseline"/>
        <w:rPr>
          <w:rFonts w:ascii="Arial" w:eastAsia="Times New Roman" w:hAnsi="Arial" w:cs="Arial"/>
          <w:color w:val="1F2430"/>
          <w:sz w:val="19"/>
          <w:szCs w:val="19"/>
        </w:rPr>
      </w:pPr>
      <w:r>
        <w:rPr>
          <w:rFonts w:ascii="Arial" w:hAnsi="Arial" w:cs="Arial"/>
          <w:b/>
          <w:bCs/>
          <w:color w:val="0F141A"/>
          <w:sz w:val="19"/>
          <w:szCs w:val="19"/>
          <w:shd w:val="clear" w:color="auto" w:fill="FFFFFF"/>
        </w:rPr>
        <w:t xml:space="preserve">Security group </w:t>
      </w:r>
      <w:proofErr w:type="gramStart"/>
      <w:r>
        <w:rPr>
          <w:rFonts w:ascii="Arial" w:hAnsi="Arial" w:cs="Arial"/>
          <w:b/>
          <w:bCs/>
          <w:color w:val="0F141A"/>
          <w:sz w:val="19"/>
          <w:szCs w:val="19"/>
          <w:shd w:val="clear" w:color="auto" w:fill="FFFFFF"/>
        </w:rPr>
        <w:t>details :</w:t>
      </w:r>
      <w:proofErr w:type="gramEnd"/>
      <w:r>
        <w:rPr>
          <w:rFonts w:ascii="Arial" w:hAnsi="Arial" w:cs="Arial"/>
          <w:b/>
          <w:bCs/>
          <w:color w:val="0F141A"/>
          <w:sz w:val="19"/>
          <w:szCs w:val="19"/>
          <w:shd w:val="clear" w:color="auto" w:fill="FFFFFF"/>
        </w:rPr>
        <w:t xml:space="preserve"> </w:t>
      </w:r>
      <w:proofErr w:type="spellStart"/>
      <w:r>
        <w:rPr>
          <w:rFonts w:ascii="Arial" w:hAnsi="Arial" w:cs="Arial"/>
          <w:bCs/>
          <w:color w:val="0F141A"/>
          <w:sz w:val="19"/>
          <w:szCs w:val="19"/>
          <w:shd w:val="clear" w:color="auto" w:fill="FFFFFF"/>
        </w:rPr>
        <w:t>Grafana</w:t>
      </w:r>
      <w:proofErr w:type="spellEnd"/>
      <w:r>
        <w:rPr>
          <w:rFonts w:ascii="Arial" w:hAnsi="Arial" w:cs="Arial"/>
          <w:bCs/>
          <w:color w:val="0F141A"/>
          <w:sz w:val="19"/>
          <w:szCs w:val="19"/>
          <w:shd w:val="clear" w:color="auto" w:fill="FFFFFF"/>
        </w:rPr>
        <w:t xml:space="preserve"> Integration in ec2.</w:t>
      </w:r>
    </w:p>
    <w:p w:rsidR="00334F02" w:rsidRPr="00334F02" w:rsidRDefault="00334F02" w:rsidP="00156421">
      <w:pPr>
        <w:numPr>
          <w:ilvl w:val="0"/>
          <w:numId w:val="17"/>
        </w:numPr>
        <w:spacing w:after="0" w:line="353" w:lineRule="atLeast"/>
        <w:ind w:left="408"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 xml:space="preserve">In Inbound </w:t>
      </w:r>
      <w:proofErr w:type="gramStart"/>
      <w:r>
        <w:rPr>
          <w:rFonts w:ascii="Arial" w:eastAsia="Times New Roman" w:hAnsi="Arial" w:cs="Arial"/>
          <w:color w:val="1F2430"/>
          <w:sz w:val="19"/>
          <w:szCs w:val="19"/>
        </w:rPr>
        <w:t>Rules ,Click</w:t>
      </w:r>
      <w:proofErr w:type="gramEnd"/>
      <w:r>
        <w:rPr>
          <w:rFonts w:ascii="Arial" w:eastAsia="Times New Roman" w:hAnsi="Arial" w:cs="Arial"/>
          <w:color w:val="1F2430"/>
          <w:sz w:val="19"/>
          <w:szCs w:val="19"/>
        </w:rPr>
        <w:t xml:space="preserve"> on </w:t>
      </w:r>
      <w:r w:rsidRPr="00334F02">
        <w:rPr>
          <w:rFonts w:ascii="Arial" w:eastAsia="Times New Roman" w:hAnsi="Arial" w:cs="Arial"/>
          <w:b/>
          <w:color w:val="1F2430"/>
          <w:sz w:val="19"/>
          <w:szCs w:val="19"/>
        </w:rPr>
        <w:t>Add Rule</w:t>
      </w:r>
      <w:r>
        <w:rPr>
          <w:rFonts w:ascii="Arial" w:eastAsia="Times New Roman" w:hAnsi="Arial" w:cs="Arial"/>
          <w:b/>
          <w:color w:val="1F2430"/>
          <w:sz w:val="19"/>
          <w:szCs w:val="19"/>
        </w:rPr>
        <w:t>.</w:t>
      </w:r>
    </w:p>
    <w:p w:rsidR="00334F02" w:rsidRP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In</w:t>
      </w:r>
      <w:r>
        <w:rPr>
          <w:rFonts w:ascii="Arial" w:eastAsia="Times New Roman" w:hAnsi="Arial" w:cs="Arial"/>
          <w:b/>
          <w:color w:val="1F2430"/>
          <w:sz w:val="19"/>
          <w:szCs w:val="19"/>
        </w:rPr>
        <w:t xml:space="preserve"> Type </w:t>
      </w:r>
      <w:r>
        <w:rPr>
          <w:rFonts w:ascii="Arial" w:eastAsia="Times New Roman" w:hAnsi="Arial" w:cs="Arial"/>
          <w:color w:val="1F2430"/>
          <w:sz w:val="19"/>
          <w:szCs w:val="19"/>
        </w:rPr>
        <w:t>Select :</w:t>
      </w:r>
      <w:r w:rsidRPr="00334F02">
        <w:rPr>
          <w:rFonts w:ascii="Arial" w:eastAsia="Times New Roman" w:hAnsi="Arial" w:cs="Arial"/>
          <w:b/>
          <w:color w:val="1F2430"/>
          <w:sz w:val="19"/>
          <w:szCs w:val="19"/>
        </w:rPr>
        <w:t xml:space="preserve"> All Traffic</w:t>
      </w:r>
    </w:p>
    <w:p w:rsid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 xml:space="preserve">It </w:t>
      </w:r>
      <w:proofErr w:type="spellStart"/>
      <w:r>
        <w:rPr>
          <w:rFonts w:ascii="Arial" w:eastAsia="Times New Roman" w:hAnsi="Arial" w:cs="Arial"/>
          <w:color w:val="1F2430"/>
          <w:sz w:val="19"/>
          <w:szCs w:val="19"/>
        </w:rPr>
        <w:t>Automateclly</w:t>
      </w:r>
      <w:proofErr w:type="spellEnd"/>
      <w:r>
        <w:rPr>
          <w:rFonts w:ascii="Arial" w:eastAsia="Times New Roman" w:hAnsi="Arial" w:cs="Arial"/>
          <w:color w:val="1F2430"/>
          <w:sz w:val="19"/>
          <w:szCs w:val="19"/>
        </w:rPr>
        <w:t xml:space="preserve"> select port and protocol.</w:t>
      </w:r>
    </w:p>
    <w:p w:rsid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 xml:space="preserve">In </w:t>
      </w:r>
      <w:r>
        <w:rPr>
          <w:rFonts w:ascii="Arial" w:eastAsia="Times New Roman" w:hAnsi="Arial" w:cs="Arial"/>
          <w:b/>
          <w:color w:val="1F2430"/>
          <w:sz w:val="19"/>
          <w:szCs w:val="19"/>
        </w:rPr>
        <w:t xml:space="preserve">Source </w:t>
      </w:r>
      <w:r>
        <w:rPr>
          <w:rFonts w:ascii="Arial" w:eastAsia="Times New Roman" w:hAnsi="Arial" w:cs="Arial"/>
          <w:color w:val="1F2430"/>
          <w:sz w:val="19"/>
          <w:szCs w:val="19"/>
        </w:rPr>
        <w:t xml:space="preserve">Select </w:t>
      </w:r>
      <w:r w:rsidRPr="00334F02">
        <w:rPr>
          <w:rFonts w:ascii="Arial" w:eastAsia="Times New Roman" w:hAnsi="Arial" w:cs="Arial"/>
          <w:b/>
          <w:color w:val="1F2430"/>
          <w:sz w:val="19"/>
          <w:szCs w:val="19"/>
        </w:rPr>
        <w:t>0.0.0.0/.0</w:t>
      </w:r>
      <w:r>
        <w:rPr>
          <w:rFonts w:ascii="Arial" w:eastAsia="Times New Roman" w:hAnsi="Arial" w:cs="Arial"/>
          <w:color w:val="1F2430"/>
          <w:sz w:val="19"/>
          <w:szCs w:val="19"/>
        </w:rPr>
        <w:t xml:space="preserve"> in CIDR Blocks.</w:t>
      </w:r>
    </w:p>
    <w:p w:rsidR="00334F02" w:rsidRPr="00334F02" w:rsidRDefault="00334F02" w:rsidP="00334F02">
      <w:pPr>
        <w:spacing w:after="0" w:line="353" w:lineRule="atLeast"/>
        <w:ind w:right="408"/>
        <w:textAlignment w:val="baseline"/>
        <w:rPr>
          <w:rFonts w:ascii="Arial" w:eastAsia="Times New Roman" w:hAnsi="Arial" w:cs="Arial"/>
          <w:color w:val="1F2430"/>
          <w:sz w:val="19"/>
          <w:szCs w:val="19"/>
        </w:rPr>
      </w:pPr>
      <w:r w:rsidRPr="00334F02">
        <w:rPr>
          <w:rFonts w:ascii="Arial" w:eastAsia="Times New Roman" w:hAnsi="Arial" w:cs="Arial"/>
          <w:color w:val="1F2430"/>
          <w:sz w:val="19"/>
          <w:szCs w:val="19"/>
        </w:rPr>
        <w:t>6.</w:t>
      </w:r>
      <w:r>
        <w:rPr>
          <w:rFonts w:ascii="Arial" w:eastAsia="Times New Roman" w:hAnsi="Arial" w:cs="Arial"/>
          <w:color w:val="1F2430"/>
          <w:sz w:val="19"/>
          <w:szCs w:val="19"/>
        </w:rPr>
        <w:t xml:space="preserve"> </w:t>
      </w:r>
      <w:r w:rsidRPr="00334F02">
        <w:rPr>
          <w:rFonts w:ascii="Arial" w:eastAsia="Times New Roman" w:hAnsi="Arial" w:cs="Arial"/>
          <w:color w:val="1F2430"/>
          <w:sz w:val="19"/>
          <w:szCs w:val="19"/>
        </w:rPr>
        <w:t xml:space="preserve">Then again click on </w:t>
      </w:r>
      <w:r w:rsidRPr="00334F02">
        <w:rPr>
          <w:rFonts w:ascii="Arial" w:eastAsia="Times New Roman" w:hAnsi="Arial" w:cs="Arial"/>
          <w:b/>
          <w:color w:val="1F2430"/>
          <w:sz w:val="19"/>
          <w:szCs w:val="19"/>
        </w:rPr>
        <w:t>Add Rule.</w:t>
      </w:r>
    </w:p>
    <w:p w:rsidR="00334F02" w:rsidRP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In</w:t>
      </w:r>
      <w:r>
        <w:rPr>
          <w:rFonts w:ascii="Arial" w:eastAsia="Times New Roman" w:hAnsi="Arial" w:cs="Arial"/>
          <w:b/>
          <w:color w:val="1F2430"/>
          <w:sz w:val="19"/>
          <w:szCs w:val="19"/>
        </w:rPr>
        <w:t xml:space="preserve"> Type </w:t>
      </w:r>
      <w:r>
        <w:rPr>
          <w:rFonts w:ascii="Arial" w:eastAsia="Times New Roman" w:hAnsi="Arial" w:cs="Arial"/>
          <w:color w:val="1F2430"/>
          <w:sz w:val="19"/>
          <w:szCs w:val="19"/>
        </w:rPr>
        <w:t>Select :</w:t>
      </w:r>
      <w:r w:rsidRPr="00334F02">
        <w:rPr>
          <w:rFonts w:ascii="Arial" w:eastAsia="Times New Roman" w:hAnsi="Arial" w:cs="Arial"/>
          <w:b/>
          <w:color w:val="1F2430"/>
          <w:sz w:val="19"/>
          <w:szCs w:val="19"/>
        </w:rPr>
        <w:t xml:space="preserve"> </w:t>
      </w:r>
      <w:r>
        <w:rPr>
          <w:rFonts w:ascii="Arial" w:eastAsia="Times New Roman" w:hAnsi="Arial" w:cs="Arial"/>
          <w:b/>
          <w:color w:val="1F2430"/>
          <w:sz w:val="19"/>
          <w:szCs w:val="19"/>
        </w:rPr>
        <w:t>SSH</w:t>
      </w:r>
    </w:p>
    <w:p w:rsid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 xml:space="preserve">It </w:t>
      </w:r>
      <w:proofErr w:type="spellStart"/>
      <w:r>
        <w:rPr>
          <w:rFonts w:ascii="Arial" w:eastAsia="Times New Roman" w:hAnsi="Arial" w:cs="Arial"/>
          <w:color w:val="1F2430"/>
          <w:sz w:val="19"/>
          <w:szCs w:val="19"/>
        </w:rPr>
        <w:t>Automateclly</w:t>
      </w:r>
      <w:proofErr w:type="spellEnd"/>
      <w:r>
        <w:rPr>
          <w:rFonts w:ascii="Arial" w:eastAsia="Times New Roman" w:hAnsi="Arial" w:cs="Arial"/>
          <w:color w:val="1F2430"/>
          <w:sz w:val="19"/>
          <w:szCs w:val="19"/>
        </w:rPr>
        <w:t xml:space="preserve"> select port and protocol.</w:t>
      </w:r>
    </w:p>
    <w:p w:rsid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sidRPr="00334F02">
        <w:rPr>
          <w:rFonts w:ascii="Arial" w:eastAsia="Times New Roman" w:hAnsi="Arial" w:cs="Arial"/>
          <w:color w:val="1F2430"/>
          <w:sz w:val="19"/>
          <w:szCs w:val="19"/>
        </w:rPr>
        <w:lastRenderedPageBreak/>
        <w:t xml:space="preserve">In </w:t>
      </w:r>
      <w:r w:rsidRPr="00334F02">
        <w:rPr>
          <w:rFonts w:ascii="Arial" w:eastAsia="Times New Roman" w:hAnsi="Arial" w:cs="Arial"/>
          <w:b/>
          <w:color w:val="1F2430"/>
          <w:sz w:val="19"/>
          <w:szCs w:val="19"/>
        </w:rPr>
        <w:t xml:space="preserve">Source </w:t>
      </w:r>
      <w:r w:rsidRPr="00334F02">
        <w:rPr>
          <w:rFonts w:ascii="Arial" w:eastAsia="Times New Roman" w:hAnsi="Arial" w:cs="Arial"/>
          <w:color w:val="1F2430"/>
          <w:sz w:val="19"/>
          <w:szCs w:val="19"/>
        </w:rPr>
        <w:t xml:space="preserve">Select </w:t>
      </w:r>
      <w:r w:rsidRPr="00334F02">
        <w:rPr>
          <w:rFonts w:ascii="Arial" w:eastAsia="Times New Roman" w:hAnsi="Arial" w:cs="Arial"/>
          <w:b/>
          <w:color w:val="1F2430"/>
          <w:sz w:val="19"/>
          <w:szCs w:val="19"/>
        </w:rPr>
        <w:t>0.0.0.0/.0</w:t>
      </w:r>
      <w:r w:rsidRPr="00334F02">
        <w:rPr>
          <w:rFonts w:ascii="Arial" w:eastAsia="Times New Roman" w:hAnsi="Arial" w:cs="Arial"/>
          <w:color w:val="1F2430"/>
          <w:sz w:val="19"/>
          <w:szCs w:val="19"/>
        </w:rPr>
        <w:t xml:space="preserve"> in CIDR Blocks</w:t>
      </w:r>
      <w:r>
        <w:rPr>
          <w:rFonts w:ascii="Arial" w:eastAsia="Times New Roman" w:hAnsi="Arial" w:cs="Arial"/>
          <w:color w:val="1F2430"/>
          <w:sz w:val="19"/>
          <w:szCs w:val="19"/>
        </w:rPr>
        <w:t>.</w:t>
      </w:r>
    </w:p>
    <w:p w:rsidR="00334F02" w:rsidRPr="00334F02" w:rsidRDefault="00334F02" w:rsidP="00334F02">
      <w:p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7</w:t>
      </w:r>
      <w:r w:rsidRPr="00334F02">
        <w:rPr>
          <w:rFonts w:ascii="Arial" w:eastAsia="Times New Roman" w:hAnsi="Arial" w:cs="Arial"/>
          <w:color w:val="1F2430"/>
          <w:sz w:val="19"/>
          <w:szCs w:val="19"/>
        </w:rPr>
        <w:t>.</w:t>
      </w:r>
      <w:r>
        <w:rPr>
          <w:rFonts w:ascii="Arial" w:eastAsia="Times New Roman" w:hAnsi="Arial" w:cs="Arial"/>
          <w:color w:val="1F2430"/>
          <w:sz w:val="19"/>
          <w:szCs w:val="19"/>
        </w:rPr>
        <w:t xml:space="preserve"> </w:t>
      </w:r>
      <w:r w:rsidRPr="00334F02">
        <w:rPr>
          <w:rFonts w:ascii="Arial" w:eastAsia="Times New Roman" w:hAnsi="Arial" w:cs="Arial"/>
          <w:color w:val="1F2430"/>
          <w:sz w:val="19"/>
          <w:szCs w:val="19"/>
        </w:rPr>
        <w:t xml:space="preserve">Then again click on </w:t>
      </w:r>
      <w:r w:rsidRPr="00334F02">
        <w:rPr>
          <w:rFonts w:ascii="Arial" w:eastAsia="Times New Roman" w:hAnsi="Arial" w:cs="Arial"/>
          <w:b/>
          <w:color w:val="1F2430"/>
          <w:sz w:val="19"/>
          <w:szCs w:val="19"/>
        </w:rPr>
        <w:t>Add Rule.</w:t>
      </w:r>
    </w:p>
    <w:p w:rsidR="00334F02" w:rsidRP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In</w:t>
      </w:r>
      <w:r>
        <w:rPr>
          <w:rFonts w:ascii="Arial" w:eastAsia="Times New Roman" w:hAnsi="Arial" w:cs="Arial"/>
          <w:b/>
          <w:color w:val="1F2430"/>
          <w:sz w:val="19"/>
          <w:szCs w:val="19"/>
        </w:rPr>
        <w:t xml:space="preserve"> Type </w:t>
      </w:r>
      <w:proofErr w:type="gramStart"/>
      <w:r>
        <w:rPr>
          <w:rFonts w:ascii="Arial" w:eastAsia="Times New Roman" w:hAnsi="Arial" w:cs="Arial"/>
          <w:color w:val="1F2430"/>
          <w:sz w:val="19"/>
          <w:szCs w:val="19"/>
        </w:rPr>
        <w:t>Select :</w:t>
      </w:r>
      <w:proofErr w:type="gramEnd"/>
      <w:r w:rsidRPr="00334F02">
        <w:rPr>
          <w:rFonts w:ascii="Arial" w:eastAsia="Times New Roman" w:hAnsi="Arial" w:cs="Arial"/>
          <w:b/>
          <w:color w:val="1F2430"/>
          <w:sz w:val="19"/>
          <w:szCs w:val="19"/>
        </w:rPr>
        <w:t xml:space="preserve"> </w:t>
      </w:r>
      <w:r>
        <w:rPr>
          <w:rFonts w:ascii="Arial" w:eastAsia="Times New Roman" w:hAnsi="Arial" w:cs="Arial"/>
          <w:b/>
          <w:color w:val="1F2430"/>
          <w:sz w:val="19"/>
          <w:szCs w:val="19"/>
        </w:rPr>
        <w:t>Custom TCP.</w:t>
      </w:r>
    </w:p>
    <w:p w:rsid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 xml:space="preserve">In </w:t>
      </w:r>
      <w:proofErr w:type="spellStart"/>
      <w:r w:rsidRPr="00334F02">
        <w:rPr>
          <w:rFonts w:ascii="Arial" w:eastAsia="Times New Roman" w:hAnsi="Arial" w:cs="Arial"/>
          <w:b/>
          <w:color w:val="1F2430"/>
          <w:sz w:val="19"/>
          <w:szCs w:val="19"/>
        </w:rPr>
        <w:t>Prorocol</w:t>
      </w:r>
      <w:proofErr w:type="spellEnd"/>
      <w:r>
        <w:rPr>
          <w:rFonts w:ascii="Arial" w:eastAsia="Times New Roman" w:hAnsi="Arial" w:cs="Arial"/>
          <w:color w:val="1F2430"/>
          <w:sz w:val="19"/>
          <w:szCs w:val="19"/>
        </w:rPr>
        <w:t xml:space="preserve"> </w:t>
      </w:r>
      <w:proofErr w:type="gramStart"/>
      <w:r>
        <w:rPr>
          <w:rFonts w:ascii="Arial" w:eastAsia="Times New Roman" w:hAnsi="Arial" w:cs="Arial"/>
          <w:color w:val="1F2430"/>
          <w:sz w:val="19"/>
          <w:szCs w:val="19"/>
        </w:rPr>
        <w:t>Select :</w:t>
      </w:r>
      <w:proofErr w:type="gramEnd"/>
      <w:r>
        <w:rPr>
          <w:rFonts w:ascii="Arial" w:eastAsia="Times New Roman" w:hAnsi="Arial" w:cs="Arial"/>
          <w:color w:val="1F2430"/>
          <w:sz w:val="19"/>
          <w:szCs w:val="19"/>
        </w:rPr>
        <w:t xml:space="preserve"> </w:t>
      </w:r>
      <w:r w:rsidRPr="00334F02">
        <w:rPr>
          <w:rFonts w:ascii="Arial" w:eastAsia="Times New Roman" w:hAnsi="Arial" w:cs="Arial"/>
          <w:b/>
          <w:color w:val="1F2430"/>
          <w:sz w:val="19"/>
          <w:szCs w:val="19"/>
        </w:rPr>
        <w:t>TCP</w:t>
      </w:r>
      <w:r>
        <w:rPr>
          <w:rFonts w:ascii="Arial" w:eastAsia="Times New Roman" w:hAnsi="Arial" w:cs="Arial"/>
          <w:color w:val="1F2430"/>
          <w:sz w:val="19"/>
          <w:szCs w:val="19"/>
        </w:rPr>
        <w:t>.</w:t>
      </w:r>
    </w:p>
    <w:p w:rsid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Pr>
          <w:rFonts w:ascii="Arial" w:eastAsia="Times New Roman" w:hAnsi="Arial" w:cs="Arial"/>
          <w:color w:val="1F2430"/>
          <w:sz w:val="19"/>
          <w:szCs w:val="19"/>
        </w:rPr>
        <w:t xml:space="preserve">In </w:t>
      </w:r>
      <w:r w:rsidRPr="00334F02">
        <w:rPr>
          <w:rFonts w:ascii="Arial" w:eastAsia="Times New Roman" w:hAnsi="Arial" w:cs="Arial"/>
          <w:b/>
          <w:color w:val="1F2430"/>
          <w:sz w:val="19"/>
          <w:szCs w:val="19"/>
        </w:rPr>
        <w:t>Port</w:t>
      </w:r>
      <w:r>
        <w:rPr>
          <w:rFonts w:ascii="Arial" w:eastAsia="Times New Roman" w:hAnsi="Arial" w:cs="Arial"/>
          <w:color w:val="1F2430"/>
          <w:sz w:val="19"/>
          <w:szCs w:val="19"/>
        </w:rPr>
        <w:t xml:space="preserve"> </w:t>
      </w:r>
      <w:proofErr w:type="gramStart"/>
      <w:r>
        <w:rPr>
          <w:rFonts w:ascii="Arial" w:eastAsia="Times New Roman" w:hAnsi="Arial" w:cs="Arial"/>
          <w:color w:val="1F2430"/>
          <w:sz w:val="19"/>
          <w:szCs w:val="19"/>
        </w:rPr>
        <w:t>Select :</w:t>
      </w:r>
      <w:proofErr w:type="gramEnd"/>
      <w:r>
        <w:rPr>
          <w:rFonts w:ascii="Arial" w:eastAsia="Times New Roman" w:hAnsi="Arial" w:cs="Arial"/>
          <w:color w:val="1F2430"/>
          <w:sz w:val="19"/>
          <w:szCs w:val="19"/>
        </w:rPr>
        <w:t xml:space="preserve"> </w:t>
      </w:r>
      <w:r w:rsidRPr="00334F02">
        <w:rPr>
          <w:rFonts w:ascii="Arial" w:eastAsia="Times New Roman" w:hAnsi="Arial" w:cs="Arial"/>
          <w:b/>
          <w:color w:val="1F2430"/>
          <w:sz w:val="19"/>
          <w:szCs w:val="19"/>
        </w:rPr>
        <w:t>3000</w:t>
      </w:r>
      <w:r>
        <w:rPr>
          <w:rFonts w:ascii="Arial" w:eastAsia="Times New Roman" w:hAnsi="Arial" w:cs="Arial"/>
          <w:color w:val="1F2430"/>
          <w:sz w:val="19"/>
          <w:szCs w:val="19"/>
        </w:rPr>
        <w:t>.</w:t>
      </w:r>
    </w:p>
    <w:p w:rsidR="00334F02" w:rsidRPr="00334F02" w:rsidRDefault="00334F02" w:rsidP="00334F02">
      <w:pPr>
        <w:pStyle w:val="ListParagraph"/>
        <w:numPr>
          <w:ilvl w:val="0"/>
          <w:numId w:val="18"/>
        </w:numPr>
        <w:spacing w:after="0" w:line="353" w:lineRule="atLeast"/>
        <w:ind w:right="408"/>
        <w:textAlignment w:val="baseline"/>
        <w:rPr>
          <w:rFonts w:ascii="Arial" w:eastAsia="Times New Roman" w:hAnsi="Arial" w:cs="Arial"/>
          <w:color w:val="1F2430"/>
          <w:sz w:val="19"/>
          <w:szCs w:val="19"/>
        </w:rPr>
      </w:pPr>
      <w:r w:rsidRPr="00334F02">
        <w:rPr>
          <w:rFonts w:ascii="Arial" w:eastAsia="Times New Roman" w:hAnsi="Arial" w:cs="Arial"/>
          <w:color w:val="1F2430"/>
          <w:sz w:val="19"/>
          <w:szCs w:val="19"/>
        </w:rPr>
        <w:t xml:space="preserve">In </w:t>
      </w:r>
      <w:r w:rsidRPr="00334F02">
        <w:rPr>
          <w:rFonts w:ascii="Arial" w:eastAsia="Times New Roman" w:hAnsi="Arial" w:cs="Arial"/>
          <w:b/>
          <w:color w:val="1F2430"/>
          <w:sz w:val="19"/>
          <w:szCs w:val="19"/>
        </w:rPr>
        <w:t xml:space="preserve">Source </w:t>
      </w:r>
      <w:r w:rsidRPr="00334F02">
        <w:rPr>
          <w:rFonts w:ascii="Arial" w:eastAsia="Times New Roman" w:hAnsi="Arial" w:cs="Arial"/>
          <w:color w:val="1F2430"/>
          <w:sz w:val="19"/>
          <w:szCs w:val="19"/>
        </w:rPr>
        <w:t xml:space="preserve">Select </w:t>
      </w:r>
      <w:r w:rsidRPr="00334F02">
        <w:rPr>
          <w:rFonts w:ascii="Arial" w:eastAsia="Times New Roman" w:hAnsi="Arial" w:cs="Arial"/>
          <w:b/>
          <w:color w:val="1F2430"/>
          <w:sz w:val="19"/>
          <w:szCs w:val="19"/>
        </w:rPr>
        <w:t>0.0.0.0/.0</w:t>
      </w:r>
      <w:r w:rsidRPr="00334F02">
        <w:rPr>
          <w:rFonts w:ascii="Arial" w:eastAsia="Times New Roman" w:hAnsi="Arial" w:cs="Arial"/>
          <w:color w:val="1F2430"/>
          <w:sz w:val="19"/>
          <w:szCs w:val="19"/>
        </w:rPr>
        <w:t xml:space="preserve"> in CIDR Blocks. </w:t>
      </w:r>
    </w:p>
    <w:p w:rsidR="00334F02" w:rsidRDefault="00334F02" w:rsidP="00334F02">
      <w:pPr>
        <w:spacing w:after="0" w:line="353" w:lineRule="atLeast"/>
        <w:ind w:right="408"/>
        <w:textAlignment w:val="baseline"/>
        <w:rPr>
          <w:rFonts w:ascii="Arial" w:eastAsia="Times New Roman" w:hAnsi="Arial" w:cs="Arial"/>
          <w:b/>
          <w:color w:val="1F2430"/>
          <w:sz w:val="19"/>
          <w:szCs w:val="19"/>
        </w:rPr>
      </w:pPr>
      <w:r>
        <w:rPr>
          <w:rFonts w:ascii="Arial" w:eastAsia="Times New Roman" w:hAnsi="Arial" w:cs="Arial"/>
          <w:color w:val="1F2430"/>
          <w:sz w:val="19"/>
          <w:szCs w:val="19"/>
        </w:rPr>
        <w:t xml:space="preserve">8. Click on </w:t>
      </w:r>
      <w:r w:rsidRPr="00334F02">
        <w:rPr>
          <w:rFonts w:ascii="Arial" w:eastAsia="Times New Roman" w:hAnsi="Arial" w:cs="Arial"/>
          <w:b/>
          <w:color w:val="1F2430"/>
          <w:sz w:val="19"/>
          <w:szCs w:val="19"/>
        </w:rPr>
        <w:t>Create Security Group</w:t>
      </w:r>
      <w:r>
        <w:rPr>
          <w:rFonts w:ascii="Arial" w:eastAsia="Times New Roman" w:hAnsi="Arial" w:cs="Arial"/>
          <w:b/>
          <w:color w:val="1F2430"/>
          <w:sz w:val="19"/>
          <w:szCs w:val="19"/>
        </w:rPr>
        <w:t>.</w:t>
      </w:r>
    </w:p>
    <w:p w:rsidR="00334F02" w:rsidRPr="00334F02" w:rsidRDefault="00334F02" w:rsidP="00334F02">
      <w:pPr>
        <w:spacing w:after="0" w:line="353" w:lineRule="atLeast"/>
        <w:ind w:right="408"/>
        <w:textAlignment w:val="baseline"/>
        <w:rPr>
          <w:rFonts w:ascii="Arial" w:eastAsia="Times New Roman" w:hAnsi="Arial" w:cs="Arial"/>
          <w:color w:val="1F2430"/>
          <w:sz w:val="19"/>
          <w:szCs w:val="19"/>
        </w:rPr>
      </w:pPr>
    </w:p>
    <w:p w:rsidR="00334F02" w:rsidRPr="008D58FB" w:rsidRDefault="00334F02" w:rsidP="00334F02">
      <w:pPr>
        <w:rPr>
          <w:rFonts w:ascii="Arial" w:hAnsi="Arial" w:cs="Arial"/>
          <w:b/>
          <w:sz w:val="32"/>
          <w:u w:val="single"/>
        </w:rPr>
      </w:pPr>
      <w:r w:rsidRPr="008D58FB">
        <w:rPr>
          <w:rFonts w:ascii="Arial" w:hAnsi="Arial" w:cs="Arial"/>
          <w:b/>
          <w:sz w:val="32"/>
          <w:u w:val="single"/>
        </w:rPr>
        <w:t>Task 2</w:t>
      </w:r>
      <w:r w:rsidR="00156421" w:rsidRPr="008D58FB">
        <w:rPr>
          <w:rFonts w:ascii="Arial" w:hAnsi="Arial" w:cs="Arial"/>
          <w:b/>
          <w:sz w:val="32"/>
          <w:u w:val="single"/>
        </w:rPr>
        <w:t>: Launch EC2 Instance</w:t>
      </w:r>
    </w:p>
    <w:p w:rsidR="00334F02" w:rsidRPr="001A7D4A" w:rsidRDefault="00334F02" w:rsidP="00334F02">
      <w:pPr>
        <w:rPr>
          <w:rFonts w:ascii="Arial" w:hAnsi="Arial" w:cs="Arial"/>
          <w:sz w:val="18"/>
        </w:rPr>
      </w:pPr>
      <w:r w:rsidRPr="001A7D4A">
        <w:rPr>
          <w:rFonts w:ascii="Arial" w:hAnsi="Arial" w:cs="Arial"/>
          <w:sz w:val="18"/>
        </w:rPr>
        <w:t xml:space="preserve">In this task, </w:t>
      </w:r>
      <w:proofErr w:type="gramStart"/>
      <w:r w:rsidRPr="001A7D4A">
        <w:rPr>
          <w:rFonts w:ascii="Arial" w:hAnsi="Arial" w:cs="Arial"/>
          <w:sz w:val="18"/>
        </w:rPr>
        <w:t>We</w:t>
      </w:r>
      <w:proofErr w:type="gramEnd"/>
      <w:r w:rsidRPr="001A7D4A">
        <w:rPr>
          <w:rFonts w:ascii="Arial" w:hAnsi="Arial" w:cs="Arial"/>
          <w:sz w:val="18"/>
        </w:rPr>
        <w:t xml:space="preserve"> are going launch an EC2 in which we monitor the CPU Utilization in </w:t>
      </w:r>
      <w:proofErr w:type="spellStart"/>
      <w:r w:rsidRPr="001A7D4A">
        <w:rPr>
          <w:rFonts w:ascii="Arial" w:hAnsi="Arial" w:cs="Arial"/>
          <w:sz w:val="18"/>
        </w:rPr>
        <w:t>Grafana</w:t>
      </w:r>
      <w:proofErr w:type="spellEnd"/>
      <w:r w:rsidRPr="001A7D4A">
        <w:rPr>
          <w:rFonts w:ascii="Arial" w:hAnsi="Arial" w:cs="Arial"/>
          <w:sz w:val="18"/>
        </w:rPr>
        <w:t>.</w:t>
      </w:r>
    </w:p>
    <w:p w:rsidR="00334F02" w:rsidRPr="001A7D4A" w:rsidRDefault="00334F02" w:rsidP="00334F02">
      <w:pPr>
        <w:pStyle w:val="ListParagraph"/>
        <w:numPr>
          <w:ilvl w:val="0"/>
          <w:numId w:val="23"/>
        </w:numPr>
        <w:rPr>
          <w:rFonts w:ascii="Arial" w:hAnsi="Arial" w:cs="Arial"/>
          <w:sz w:val="20"/>
        </w:rPr>
      </w:pPr>
      <w:r w:rsidRPr="001A7D4A">
        <w:rPr>
          <w:rFonts w:ascii="Arial" w:hAnsi="Arial" w:cs="Arial"/>
          <w:sz w:val="20"/>
        </w:rPr>
        <w:t>In AWS Console and Navigate to EC2 Services.</w:t>
      </w:r>
    </w:p>
    <w:p w:rsidR="00334F02" w:rsidRPr="001A7D4A" w:rsidRDefault="00334F02" w:rsidP="00334F02">
      <w:pPr>
        <w:pStyle w:val="ListParagraph"/>
        <w:numPr>
          <w:ilvl w:val="0"/>
          <w:numId w:val="23"/>
        </w:numPr>
        <w:rPr>
          <w:rFonts w:ascii="Arial" w:hAnsi="Arial" w:cs="Arial"/>
          <w:sz w:val="20"/>
        </w:rPr>
      </w:pPr>
      <w:r w:rsidRPr="001A7D4A">
        <w:rPr>
          <w:rFonts w:ascii="Arial" w:hAnsi="Arial" w:cs="Arial"/>
          <w:sz w:val="20"/>
        </w:rPr>
        <w:t xml:space="preserve">Click on </w:t>
      </w:r>
      <w:r w:rsidRPr="001A7D4A">
        <w:rPr>
          <w:rFonts w:ascii="Arial" w:hAnsi="Arial" w:cs="Arial"/>
          <w:b/>
          <w:sz w:val="20"/>
        </w:rPr>
        <w:t>Launch Instance.</w:t>
      </w:r>
    </w:p>
    <w:p w:rsidR="00334F02" w:rsidRPr="001A7D4A" w:rsidRDefault="00156421" w:rsidP="00334F02">
      <w:pPr>
        <w:pStyle w:val="ListParagraph"/>
        <w:numPr>
          <w:ilvl w:val="0"/>
          <w:numId w:val="23"/>
        </w:numPr>
        <w:rPr>
          <w:rFonts w:ascii="Arial" w:hAnsi="Arial" w:cs="Arial"/>
          <w:sz w:val="20"/>
        </w:rPr>
      </w:pPr>
      <w:r w:rsidRPr="001A7D4A">
        <w:rPr>
          <w:rFonts w:ascii="Arial" w:hAnsi="Arial" w:cs="Arial"/>
          <w:sz w:val="20"/>
        </w:rPr>
        <w:t>Choose Ama</w:t>
      </w:r>
      <w:r w:rsidR="00334F02" w:rsidRPr="001A7D4A">
        <w:rPr>
          <w:rFonts w:ascii="Arial" w:hAnsi="Arial" w:cs="Arial"/>
          <w:sz w:val="20"/>
        </w:rPr>
        <w:t>zon Linux 2 in AMI.</w:t>
      </w:r>
    </w:p>
    <w:p w:rsidR="00334F02" w:rsidRPr="001A7D4A" w:rsidRDefault="00156421" w:rsidP="00334F02">
      <w:pPr>
        <w:pStyle w:val="ListParagraph"/>
        <w:numPr>
          <w:ilvl w:val="0"/>
          <w:numId w:val="23"/>
        </w:numPr>
        <w:rPr>
          <w:rFonts w:ascii="Arial" w:hAnsi="Arial" w:cs="Arial"/>
          <w:sz w:val="20"/>
        </w:rPr>
      </w:pPr>
      <w:r w:rsidRPr="001A7D4A">
        <w:rPr>
          <w:rFonts w:ascii="Arial" w:hAnsi="Arial" w:cs="Arial"/>
          <w:sz w:val="20"/>
        </w:rPr>
        <w:t>Choose t</w:t>
      </w:r>
      <w:r w:rsidR="00334F02" w:rsidRPr="001A7D4A">
        <w:rPr>
          <w:rFonts w:ascii="Arial" w:hAnsi="Arial" w:cs="Arial"/>
          <w:sz w:val="20"/>
        </w:rPr>
        <w:t>2.micro (Free tier eligible).</w:t>
      </w:r>
    </w:p>
    <w:p w:rsidR="00156421" w:rsidRPr="001A7D4A" w:rsidRDefault="00334F02" w:rsidP="00334F02">
      <w:pPr>
        <w:pStyle w:val="ListParagraph"/>
        <w:numPr>
          <w:ilvl w:val="0"/>
          <w:numId w:val="23"/>
        </w:numPr>
        <w:rPr>
          <w:rFonts w:ascii="Arial" w:hAnsi="Arial" w:cs="Arial"/>
          <w:sz w:val="20"/>
        </w:rPr>
      </w:pPr>
      <w:r w:rsidRPr="001A7D4A">
        <w:rPr>
          <w:rFonts w:ascii="Arial" w:hAnsi="Arial" w:cs="Arial"/>
          <w:sz w:val="20"/>
        </w:rPr>
        <w:t>Create New Key Pair and try using .</w:t>
      </w:r>
      <w:proofErr w:type="spellStart"/>
      <w:r w:rsidRPr="001A7D4A">
        <w:rPr>
          <w:rFonts w:ascii="Arial" w:hAnsi="Arial" w:cs="Arial"/>
          <w:sz w:val="20"/>
        </w:rPr>
        <w:t>pem</w:t>
      </w:r>
      <w:proofErr w:type="spellEnd"/>
      <w:r w:rsidRPr="001A7D4A">
        <w:rPr>
          <w:rFonts w:ascii="Arial" w:hAnsi="Arial" w:cs="Arial"/>
          <w:sz w:val="20"/>
        </w:rPr>
        <w:t xml:space="preserve"> to avoid unnecessary connection error.</w:t>
      </w:r>
    </w:p>
    <w:p w:rsidR="00334F02" w:rsidRPr="001A7D4A" w:rsidRDefault="00334F02" w:rsidP="00334F02">
      <w:pPr>
        <w:pStyle w:val="ListParagraph"/>
        <w:numPr>
          <w:ilvl w:val="0"/>
          <w:numId w:val="23"/>
        </w:numPr>
        <w:rPr>
          <w:rFonts w:ascii="Arial" w:hAnsi="Arial" w:cs="Arial"/>
          <w:sz w:val="20"/>
        </w:rPr>
      </w:pPr>
      <w:r w:rsidRPr="001A7D4A">
        <w:rPr>
          <w:rFonts w:ascii="Arial" w:hAnsi="Arial" w:cs="Arial"/>
          <w:sz w:val="20"/>
        </w:rPr>
        <w:t xml:space="preserve">In </w:t>
      </w:r>
      <w:r w:rsidRPr="001A7D4A">
        <w:rPr>
          <w:rFonts w:ascii="Arial" w:hAnsi="Arial" w:cs="Arial"/>
          <w:b/>
          <w:sz w:val="20"/>
        </w:rPr>
        <w:t>Network Setting</w:t>
      </w:r>
      <w:r w:rsidRPr="001A7D4A">
        <w:rPr>
          <w:rFonts w:ascii="Arial" w:hAnsi="Arial" w:cs="Arial"/>
          <w:sz w:val="20"/>
        </w:rPr>
        <w:t xml:space="preserve"> go to </w:t>
      </w:r>
      <w:r w:rsidRPr="001A7D4A">
        <w:rPr>
          <w:rFonts w:ascii="Arial" w:hAnsi="Arial" w:cs="Arial"/>
          <w:b/>
          <w:sz w:val="20"/>
        </w:rPr>
        <w:t xml:space="preserve">Firewall (Security Group) </w:t>
      </w:r>
      <w:r w:rsidRPr="001A7D4A">
        <w:rPr>
          <w:rFonts w:ascii="Arial" w:hAnsi="Arial" w:cs="Arial"/>
          <w:sz w:val="20"/>
        </w:rPr>
        <w:t xml:space="preserve">Select existing security </w:t>
      </w:r>
      <w:proofErr w:type="gramStart"/>
      <w:r w:rsidRPr="001A7D4A">
        <w:rPr>
          <w:rFonts w:ascii="Arial" w:hAnsi="Arial" w:cs="Arial"/>
          <w:sz w:val="20"/>
        </w:rPr>
        <w:t>groups :</w:t>
      </w:r>
      <w:proofErr w:type="gramEnd"/>
      <w:r w:rsidRPr="001A7D4A">
        <w:rPr>
          <w:rFonts w:ascii="Arial" w:hAnsi="Arial" w:cs="Arial"/>
          <w:sz w:val="20"/>
        </w:rPr>
        <w:t xml:space="preserve"> </w:t>
      </w:r>
      <w:proofErr w:type="spellStart"/>
      <w:r w:rsidRPr="001A7D4A">
        <w:rPr>
          <w:rFonts w:ascii="Arial" w:hAnsi="Arial" w:cs="Arial"/>
          <w:sz w:val="20"/>
        </w:rPr>
        <w:t>Grafana</w:t>
      </w:r>
      <w:proofErr w:type="spellEnd"/>
      <w:r w:rsidRPr="001A7D4A">
        <w:rPr>
          <w:rFonts w:ascii="Arial" w:hAnsi="Arial" w:cs="Arial"/>
          <w:sz w:val="20"/>
        </w:rPr>
        <w:t xml:space="preserve"> ( which we created previously).</w:t>
      </w:r>
    </w:p>
    <w:p w:rsidR="00334F02" w:rsidRPr="004C63CA" w:rsidRDefault="00334F02" w:rsidP="00334F02">
      <w:pPr>
        <w:pStyle w:val="ListParagraph"/>
        <w:numPr>
          <w:ilvl w:val="0"/>
          <w:numId w:val="23"/>
        </w:numPr>
        <w:rPr>
          <w:rFonts w:ascii="Arial" w:hAnsi="Arial" w:cs="Arial"/>
        </w:rPr>
      </w:pPr>
      <w:r w:rsidRPr="001A7D4A">
        <w:rPr>
          <w:rFonts w:ascii="Arial" w:hAnsi="Arial" w:cs="Arial"/>
          <w:sz w:val="20"/>
        </w:rPr>
        <w:t xml:space="preserve">Now click </w:t>
      </w:r>
      <w:r w:rsidRPr="001A7D4A">
        <w:rPr>
          <w:rFonts w:ascii="Arial" w:hAnsi="Arial" w:cs="Arial"/>
          <w:b/>
          <w:sz w:val="20"/>
        </w:rPr>
        <w:t>Launch Instance</w:t>
      </w:r>
      <w:r>
        <w:rPr>
          <w:rFonts w:ascii="Arial" w:hAnsi="Arial" w:cs="Arial"/>
          <w:b/>
        </w:rPr>
        <w:t>.</w:t>
      </w:r>
    </w:p>
    <w:p w:rsidR="004C63CA" w:rsidRDefault="004C63CA" w:rsidP="004C63CA">
      <w:pPr>
        <w:ind w:left="360"/>
        <w:rPr>
          <w:rFonts w:ascii="Arial" w:hAnsi="Arial" w:cs="Arial"/>
        </w:rPr>
      </w:pPr>
      <w:r>
        <w:rPr>
          <w:rFonts w:ascii="Arial" w:hAnsi="Arial" w:cs="Arial"/>
          <w:noProof/>
        </w:rPr>
        <w:drawing>
          <wp:inline distT="0" distB="0" distL="0" distR="0">
            <wp:extent cx="5429544" cy="1958197"/>
            <wp:effectExtent l="19050" t="19050" r="18756" b="23003"/>
            <wp:docPr id="3" name="Picture 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a:lum bright="-10000" contrast="10000"/>
                    </a:blip>
                    <a:srcRect l="1383" t="29844" r="2674" b="8795"/>
                    <a:stretch>
                      <a:fillRect/>
                    </a:stretch>
                  </pic:blipFill>
                  <pic:spPr>
                    <a:xfrm>
                      <a:off x="0" y="0"/>
                      <a:ext cx="5431399" cy="1958866"/>
                    </a:xfrm>
                    <a:prstGeom prst="rect">
                      <a:avLst/>
                    </a:prstGeom>
                    <a:ln>
                      <a:solidFill>
                        <a:schemeClr val="accent1"/>
                      </a:solidFill>
                    </a:ln>
                  </pic:spPr>
                </pic:pic>
              </a:graphicData>
            </a:graphic>
          </wp:inline>
        </w:drawing>
      </w:r>
    </w:p>
    <w:p w:rsidR="00B027B2" w:rsidRPr="004C63CA" w:rsidRDefault="00B027B2" w:rsidP="004C63CA">
      <w:pPr>
        <w:ind w:left="360"/>
        <w:rPr>
          <w:rFonts w:ascii="Arial" w:hAnsi="Arial" w:cs="Arial"/>
        </w:rPr>
      </w:pPr>
    </w:p>
    <w:p w:rsidR="003959E4" w:rsidRPr="008D58FB" w:rsidRDefault="00B027B2">
      <w:pPr>
        <w:rPr>
          <w:rFonts w:ascii="Arial" w:hAnsi="Arial" w:cs="Arial"/>
          <w:b/>
          <w:sz w:val="32"/>
          <w:u w:val="single"/>
        </w:rPr>
      </w:pPr>
      <w:r w:rsidRPr="008D58FB">
        <w:rPr>
          <w:rFonts w:ascii="Arial" w:hAnsi="Arial" w:cs="Arial"/>
          <w:b/>
          <w:sz w:val="32"/>
          <w:u w:val="single"/>
        </w:rPr>
        <w:t xml:space="preserve">Task 3: Install </w:t>
      </w:r>
      <w:proofErr w:type="spellStart"/>
      <w:r w:rsidRPr="008D58FB">
        <w:rPr>
          <w:rFonts w:ascii="Arial" w:hAnsi="Arial" w:cs="Arial"/>
          <w:b/>
          <w:sz w:val="32"/>
          <w:u w:val="single"/>
        </w:rPr>
        <w:t>Grafana</w:t>
      </w:r>
      <w:proofErr w:type="spellEnd"/>
      <w:r w:rsidRPr="008D58FB">
        <w:rPr>
          <w:rFonts w:ascii="Arial" w:hAnsi="Arial" w:cs="Arial"/>
          <w:b/>
          <w:sz w:val="32"/>
          <w:u w:val="single"/>
        </w:rPr>
        <w:t xml:space="preserve"> in Instance</w:t>
      </w:r>
    </w:p>
    <w:p w:rsidR="00B027B2" w:rsidRPr="001A7D4A" w:rsidRDefault="00B027B2" w:rsidP="00B027B2">
      <w:pPr>
        <w:rPr>
          <w:sz w:val="20"/>
        </w:rPr>
      </w:pPr>
      <w:proofErr w:type="spellStart"/>
      <w:r w:rsidRPr="001A7D4A">
        <w:rPr>
          <w:sz w:val="20"/>
        </w:rPr>
        <w:t>Grafana</w:t>
      </w:r>
      <w:proofErr w:type="spellEnd"/>
      <w:r w:rsidRPr="001A7D4A">
        <w:rPr>
          <w:sz w:val="20"/>
        </w:rPr>
        <w:t xml:space="preserve"> is a visualization tool. We’ll install it on the same EC2 to keep it simple.</w:t>
      </w:r>
    </w:p>
    <w:p w:rsidR="00B027B2" w:rsidRPr="001A7D4A" w:rsidRDefault="00B027B2" w:rsidP="00B027B2">
      <w:pPr>
        <w:pStyle w:val="ListParagraph"/>
        <w:numPr>
          <w:ilvl w:val="0"/>
          <w:numId w:val="25"/>
        </w:numPr>
        <w:rPr>
          <w:rFonts w:ascii="Arial" w:hAnsi="Arial" w:cs="Arial"/>
          <w:b/>
          <w:sz w:val="20"/>
        </w:rPr>
      </w:pPr>
      <w:r w:rsidRPr="001A7D4A">
        <w:rPr>
          <w:rFonts w:ascii="Arial" w:hAnsi="Arial" w:cs="Arial"/>
          <w:sz w:val="20"/>
        </w:rPr>
        <w:t xml:space="preserve">Connect the EC2 instance and run these </w:t>
      </w:r>
      <w:proofErr w:type="gramStart"/>
      <w:r w:rsidRPr="001A7D4A">
        <w:rPr>
          <w:rFonts w:ascii="Arial" w:hAnsi="Arial" w:cs="Arial"/>
          <w:sz w:val="20"/>
        </w:rPr>
        <w:t>commands .</w:t>
      </w:r>
      <w:proofErr w:type="gramEnd"/>
    </w:p>
    <w:p w:rsidR="00B027B2" w:rsidRPr="001A7D4A" w:rsidRDefault="00B027B2" w:rsidP="00B027B2">
      <w:pPr>
        <w:pStyle w:val="ListParagraph"/>
        <w:rPr>
          <w:rFonts w:ascii="Arial" w:hAnsi="Arial" w:cs="Arial"/>
          <w:b/>
          <w:sz w:val="20"/>
        </w:rPr>
      </w:pPr>
      <w:r w:rsidRPr="001A7D4A">
        <w:rPr>
          <w:rFonts w:ascii="Arial" w:hAnsi="Arial" w:cs="Arial"/>
          <w:b/>
          <w:sz w:val="20"/>
        </w:rPr>
        <w:t xml:space="preserve"># Download </w:t>
      </w:r>
      <w:proofErr w:type="spellStart"/>
      <w:r w:rsidRPr="001A7D4A">
        <w:rPr>
          <w:rFonts w:ascii="Arial" w:hAnsi="Arial" w:cs="Arial"/>
          <w:b/>
          <w:sz w:val="20"/>
        </w:rPr>
        <w:t>Grafana</w:t>
      </w:r>
      <w:proofErr w:type="spellEnd"/>
    </w:p>
    <w:p w:rsidR="00B027B2" w:rsidRPr="001A7D4A" w:rsidRDefault="00B027B2" w:rsidP="00B027B2">
      <w:pPr>
        <w:pStyle w:val="ListParagraph"/>
        <w:rPr>
          <w:rFonts w:ascii="Arial" w:hAnsi="Arial" w:cs="Arial"/>
          <w:b/>
          <w:sz w:val="20"/>
        </w:rPr>
      </w:pPr>
      <w:proofErr w:type="spellStart"/>
      <w:proofErr w:type="gramStart"/>
      <w:r w:rsidRPr="001A7D4A">
        <w:rPr>
          <w:rFonts w:ascii="Arial" w:hAnsi="Arial" w:cs="Arial"/>
          <w:b/>
          <w:sz w:val="20"/>
        </w:rPr>
        <w:t>sudo</w:t>
      </w:r>
      <w:proofErr w:type="spellEnd"/>
      <w:proofErr w:type="gramEnd"/>
      <w:r w:rsidRPr="001A7D4A">
        <w:rPr>
          <w:rFonts w:ascii="Arial" w:hAnsi="Arial" w:cs="Arial"/>
          <w:b/>
          <w:sz w:val="20"/>
        </w:rPr>
        <w:t xml:space="preserve"> yum install -y https://dl.grafana.com/oss/release/grafana-10.4.1-1.x86_64.rpm</w:t>
      </w:r>
    </w:p>
    <w:p w:rsidR="00B027B2" w:rsidRPr="001A7D4A" w:rsidRDefault="00B027B2" w:rsidP="00B027B2">
      <w:pPr>
        <w:pStyle w:val="ListParagraph"/>
        <w:rPr>
          <w:rFonts w:ascii="Arial" w:hAnsi="Arial" w:cs="Arial"/>
          <w:b/>
          <w:sz w:val="20"/>
        </w:rPr>
      </w:pPr>
    </w:p>
    <w:p w:rsidR="00B027B2" w:rsidRPr="001A7D4A" w:rsidRDefault="00B027B2" w:rsidP="00B027B2">
      <w:pPr>
        <w:pStyle w:val="ListParagraph"/>
        <w:rPr>
          <w:rFonts w:ascii="Arial" w:hAnsi="Arial" w:cs="Arial"/>
          <w:b/>
          <w:sz w:val="20"/>
        </w:rPr>
      </w:pPr>
      <w:r w:rsidRPr="001A7D4A">
        <w:rPr>
          <w:rFonts w:ascii="Arial" w:hAnsi="Arial" w:cs="Arial"/>
          <w:b/>
          <w:sz w:val="20"/>
        </w:rPr>
        <w:t># Install it</w:t>
      </w:r>
    </w:p>
    <w:p w:rsidR="00B027B2" w:rsidRPr="001A7D4A" w:rsidRDefault="00B027B2" w:rsidP="00B027B2">
      <w:pPr>
        <w:pStyle w:val="ListParagraph"/>
        <w:rPr>
          <w:rFonts w:ascii="Arial" w:hAnsi="Arial" w:cs="Arial"/>
          <w:b/>
          <w:sz w:val="20"/>
        </w:rPr>
      </w:pPr>
      <w:proofErr w:type="spellStart"/>
      <w:proofErr w:type="gramStart"/>
      <w:r w:rsidRPr="001A7D4A">
        <w:rPr>
          <w:rFonts w:ascii="Arial" w:hAnsi="Arial" w:cs="Arial"/>
          <w:b/>
          <w:sz w:val="20"/>
        </w:rPr>
        <w:t>sudo</w:t>
      </w:r>
      <w:proofErr w:type="spellEnd"/>
      <w:proofErr w:type="gramEnd"/>
      <w:r w:rsidRPr="001A7D4A">
        <w:rPr>
          <w:rFonts w:ascii="Arial" w:hAnsi="Arial" w:cs="Arial"/>
          <w:b/>
          <w:sz w:val="20"/>
        </w:rPr>
        <w:t xml:space="preserve"> yum install -y grafana-10.4.1-1.x86_64.rpm</w:t>
      </w:r>
    </w:p>
    <w:p w:rsidR="00B027B2" w:rsidRPr="001A7D4A" w:rsidRDefault="00B027B2" w:rsidP="00B027B2">
      <w:pPr>
        <w:pStyle w:val="ListParagraph"/>
        <w:rPr>
          <w:rFonts w:ascii="Arial" w:hAnsi="Arial" w:cs="Arial"/>
          <w:b/>
          <w:sz w:val="20"/>
        </w:rPr>
      </w:pPr>
    </w:p>
    <w:p w:rsidR="00B027B2" w:rsidRPr="001A7D4A" w:rsidRDefault="00B027B2" w:rsidP="00B027B2">
      <w:pPr>
        <w:pStyle w:val="ListParagraph"/>
        <w:rPr>
          <w:rFonts w:ascii="Arial" w:hAnsi="Arial" w:cs="Arial"/>
          <w:b/>
          <w:sz w:val="20"/>
        </w:rPr>
      </w:pPr>
      <w:r w:rsidRPr="001A7D4A">
        <w:rPr>
          <w:rFonts w:ascii="Arial" w:hAnsi="Arial" w:cs="Arial"/>
          <w:b/>
          <w:sz w:val="20"/>
        </w:rPr>
        <w:t xml:space="preserve"># Start </w:t>
      </w:r>
      <w:proofErr w:type="spellStart"/>
      <w:r w:rsidRPr="001A7D4A">
        <w:rPr>
          <w:rFonts w:ascii="Arial" w:hAnsi="Arial" w:cs="Arial"/>
          <w:b/>
          <w:sz w:val="20"/>
        </w:rPr>
        <w:t>Grafana</w:t>
      </w:r>
      <w:proofErr w:type="spellEnd"/>
    </w:p>
    <w:p w:rsidR="00B027B2" w:rsidRPr="001A7D4A" w:rsidRDefault="00B027B2" w:rsidP="00B027B2">
      <w:pPr>
        <w:pStyle w:val="ListParagraph"/>
        <w:rPr>
          <w:rFonts w:ascii="Arial" w:hAnsi="Arial" w:cs="Arial"/>
          <w:b/>
          <w:sz w:val="20"/>
        </w:rPr>
      </w:pPr>
      <w:proofErr w:type="spellStart"/>
      <w:proofErr w:type="gramStart"/>
      <w:r w:rsidRPr="001A7D4A">
        <w:rPr>
          <w:rFonts w:ascii="Arial" w:hAnsi="Arial" w:cs="Arial"/>
          <w:b/>
          <w:sz w:val="20"/>
        </w:rPr>
        <w:t>sudo</w:t>
      </w:r>
      <w:proofErr w:type="spellEnd"/>
      <w:proofErr w:type="gramEnd"/>
      <w:r w:rsidRPr="001A7D4A">
        <w:rPr>
          <w:rFonts w:ascii="Arial" w:hAnsi="Arial" w:cs="Arial"/>
          <w:b/>
          <w:sz w:val="20"/>
        </w:rPr>
        <w:t xml:space="preserve"> </w:t>
      </w:r>
      <w:proofErr w:type="spellStart"/>
      <w:r w:rsidRPr="001A7D4A">
        <w:rPr>
          <w:rFonts w:ascii="Arial" w:hAnsi="Arial" w:cs="Arial"/>
          <w:b/>
          <w:sz w:val="20"/>
        </w:rPr>
        <w:t>systemctl</w:t>
      </w:r>
      <w:proofErr w:type="spellEnd"/>
      <w:r w:rsidRPr="001A7D4A">
        <w:rPr>
          <w:rFonts w:ascii="Arial" w:hAnsi="Arial" w:cs="Arial"/>
          <w:b/>
          <w:sz w:val="20"/>
        </w:rPr>
        <w:t xml:space="preserve"> start </w:t>
      </w:r>
      <w:proofErr w:type="spellStart"/>
      <w:r w:rsidRPr="001A7D4A">
        <w:rPr>
          <w:rFonts w:ascii="Arial" w:hAnsi="Arial" w:cs="Arial"/>
          <w:b/>
          <w:sz w:val="20"/>
        </w:rPr>
        <w:t>grafana</w:t>
      </w:r>
      <w:proofErr w:type="spellEnd"/>
      <w:r w:rsidRPr="001A7D4A">
        <w:rPr>
          <w:rFonts w:ascii="Arial" w:hAnsi="Arial" w:cs="Arial"/>
          <w:b/>
          <w:sz w:val="20"/>
        </w:rPr>
        <w:t>-server</w:t>
      </w:r>
    </w:p>
    <w:p w:rsidR="00B027B2" w:rsidRPr="001A7D4A" w:rsidRDefault="00B027B2" w:rsidP="00B027B2">
      <w:pPr>
        <w:pStyle w:val="ListParagraph"/>
        <w:rPr>
          <w:rFonts w:ascii="Arial" w:hAnsi="Arial" w:cs="Arial"/>
          <w:b/>
          <w:sz w:val="20"/>
        </w:rPr>
      </w:pPr>
      <w:proofErr w:type="spellStart"/>
      <w:proofErr w:type="gramStart"/>
      <w:r w:rsidRPr="001A7D4A">
        <w:rPr>
          <w:rFonts w:ascii="Arial" w:hAnsi="Arial" w:cs="Arial"/>
          <w:b/>
          <w:sz w:val="20"/>
        </w:rPr>
        <w:t>sudo</w:t>
      </w:r>
      <w:proofErr w:type="spellEnd"/>
      <w:proofErr w:type="gramEnd"/>
      <w:r w:rsidRPr="001A7D4A">
        <w:rPr>
          <w:rFonts w:ascii="Arial" w:hAnsi="Arial" w:cs="Arial"/>
          <w:b/>
          <w:sz w:val="20"/>
        </w:rPr>
        <w:t xml:space="preserve"> </w:t>
      </w:r>
      <w:proofErr w:type="spellStart"/>
      <w:r w:rsidRPr="001A7D4A">
        <w:rPr>
          <w:rFonts w:ascii="Arial" w:hAnsi="Arial" w:cs="Arial"/>
          <w:b/>
          <w:sz w:val="20"/>
        </w:rPr>
        <w:t>systemctl</w:t>
      </w:r>
      <w:proofErr w:type="spellEnd"/>
      <w:r w:rsidRPr="001A7D4A">
        <w:rPr>
          <w:rFonts w:ascii="Arial" w:hAnsi="Arial" w:cs="Arial"/>
          <w:b/>
          <w:sz w:val="20"/>
        </w:rPr>
        <w:t xml:space="preserve"> enable </w:t>
      </w:r>
      <w:proofErr w:type="spellStart"/>
      <w:r w:rsidRPr="001A7D4A">
        <w:rPr>
          <w:rFonts w:ascii="Arial" w:hAnsi="Arial" w:cs="Arial"/>
          <w:b/>
          <w:sz w:val="20"/>
        </w:rPr>
        <w:t>grafana</w:t>
      </w:r>
      <w:proofErr w:type="spellEnd"/>
      <w:r w:rsidRPr="001A7D4A">
        <w:rPr>
          <w:rFonts w:ascii="Arial" w:hAnsi="Arial" w:cs="Arial"/>
          <w:b/>
          <w:sz w:val="20"/>
        </w:rPr>
        <w:t>-server</w:t>
      </w:r>
    </w:p>
    <w:p w:rsidR="00F113AF" w:rsidRPr="004434BE" w:rsidRDefault="00B027B2" w:rsidP="004434BE">
      <w:pPr>
        <w:pStyle w:val="ListParagraph"/>
        <w:rPr>
          <w:rFonts w:ascii="Arial" w:hAnsi="Arial" w:cs="Arial"/>
          <w:b/>
        </w:rPr>
      </w:pPr>
      <w:r>
        <w:rPr>
          <w:rFonts w:ascii="Arial" w:hAnsi="Arial" w:cs="Arial"/>
          <w:b/>
          <w:noProof/>
        </w:rPr>
        <w:drawing>
          <wp:inline distT="0" distB="0" distL="0" distR="0">
            <wp:extent cx="5534577" cy="1733909"/>
            <wp:effectExtent l="19050" t="0" r="8973" b="0"/>
            <wp:docPr id="4" name="Picture 3"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a:lum bright="10000" contrast="20000"/>
                    </a:blip>
                    <a:srcRect t="30726" r="2966" b="19258"/>
                    <a:stretch>
                      <a:fillRect/>
                    </a:stretch>
                  </pic:blipFill>
                  <pic:spPr>
                    <a:xfrm>
                      <a:off x="0" y="0"/>
                      <a:ext cx="5536352" cy="1734465"/>
                    </a:xfrm>
                    <a:prstGeom prst="rect">
                      <a:avLst/>
                    </a:prstGeom>
                  </pic:spPr>
                </pic:pic>
              </a:graphicData>
            </a:graphic>
          </wp:inline>
        </w:drawing>
      </w:r>
      <w:r>
        <w:rPr>
          <w:rFonts w:ascii="Arila MT" w:hAnsi="Arila MT"/>
        </w:rPr>
        <w:t xml:space="preserve"> </w:t>
      </w:r>
    </w:p>
    <w:p w:rsidR="003959E4" w:rsidRPr="008D58FB" w:rsidRDefault="00F113AF">
      <w:pPr>
        <w:rPr>
          <w:rFonts w:ascii="Arial" w:hAnsi="Arial" w:cs="Arial"/>
          <w:b/>
          <w:sz w:val="32"/>
          <w:u w:val="single"/>
        </w:rPr>
      </w:pPr>
      <w:proofErr w:type="gramStart"/>
      <w:r w:rsidRPr="008D58FB">
        <w:rPr>
          <w:rFonts w:ascii="Arial" w:hAnsi="Arial" w:cs="Arial"/>
          <w:b/>
          <w:sz w:val="32"/>
          <w:u w:val="single"/>
        </w:rPr>
        <w:t xml:space="preserve">Task </w:t>
      </w:r>
      <w:r w:rsidR="008D58FB">
        <w:rPr>
          <w:rFonts w:ascii="Arial" w:hAnsi="Arial" w:cs="Arial"/>
          <w:b/>
          <w:sz w:val="32"/>
          <w:u w:val="single"/>
        </w:rPr>
        <w:t>4</w:t>
      </w:r>
      <w:r w:rsidR="00B027B2" w:rsidRPr="008D58FB">
        <w:rPr>
          <w:rFonts w:ascii="Arial" w:hAnsi="Arial" w:cs="Arial"/>
          <w:b/>
          <w:sz w:val="32"/>
          <w:u w:val="single"/>
        </w:rPr>
        <w:t xml:space="preserve">: </w:t>
      </w:r>
      <w:r w:rsidR="001A7D4A" w:rsidRPr="008D58FB">
        <w:rPr>
          <w:rFonts w:ascii="Arial" w:hAnsi="Arial" w:cs="Arial"/>
          <w:b/>
          <w:sz w:val="32"/>
          <w:u w:val="single"/>
        </w:rPr>
        <w:t xml:space="preserve">Login </w:t>
      </w:r>
      <w:proofErr w:type="spellStart"/>
      <w:r w:rsidR="001A7D4A" w:rsidRPr="008D58FB">
        <w:rPr>
          <w:rFonts w:ascii="Arial" w:hAnsi="Arial" w:cs="Arial"/>
          <w:b/>
          <w:sz w:val="32"/>
          <w:u w:val="single"/>
        </w:rPr>
        <w:t>Grafana</w:t>
      </w:r>
      <w:proofErr w:type="spellEnd"/>
      <w:r w:rsidR="001A7D4A" w:rsidRPr="008D58FB">
        <w:rPr>
          <w:rFonts w:ascii="Arial" w:hAnsi="Arial" w:cs="Arial"/>
          <w:b/>
          <w:sz w:val="32"/>
          <w:u w:val="single"/>
        </w:rPr>
        <w:t xml:space="preserve"> in web.</w:t>
      </w:r>
      <w:proofErr w:type="gramEnd"/>
    </w:p>
    <w:p w:rsidR="001A7D4A" w:rsidRDefault="001A7D4A">
      <w:pPr>
        <w:rPr>
          <w:rFonts w:ascii="Arial" w:hAnsi="Arial" w:cs="Arial"/>
        </w:rPr>
      </w:pPr>
      <w:r w:rsidRPr="001A7D4A">
        <w:rPr>
          <w:rFonts w:ascii="Arial" w:hAnsi="Arial" w:cs="Arial"/>
        </w:rPr>
        <w:t xml:space="preserve">We’ll now log into </w:t>
      </w:r>
      <w:proofErr w:type="spellStart"/>
      <w:r w:rsidRPr="001A7D4A">
        <w:rPr>
          <w:rFonts w:ascii="Arial" w:hAnsi="Arial" w:cs="Arial"/>
        </w:rPr>
        <w:t>Grafana</w:t>
      </w:r>
      <w:proofErr w:type="spellEnd"/>
      <w:r w:rsidRPr="001A7D4A">
        <w:rPr>
          <w:rFonts w:ascii="Arial" w:hAnsi="Arial" w:cs="Arial"/>
        </w:rPr>
        <w:t xml:space="preserve"> to configure it.</w:t>
      </w:r>
    </w:p>
    <w:p w:rsidR="001A7D4A" w:rsidRPr="001A7D4A" w:rsidRDefault="001A7D4A" w:rsidP="001A7D4A">
      <w:pPr>
        <w:pStyle w:val="ListParagraph"/>
        <w:numPr>
          <w:ilvl w:val="0"/>
          <w:numId w:val="26"/>
        </w:numPr>
        <w:rPr>
          <w:rFonts w:ascii="Arial" w:hAnsi="Arial" w:cs="Arial"/>
        </w:rPr>
      </w:pPr>
      <w:r>
        <w:t xml:space="preserve">Open Browser and paste is link in new tab </w:t>
      </w:r>
      <w:hyperlink r:id="rId13" w:history="1">
        <w:r w:rsidRPr="00C32E7F">
          <w:rPr>
            <w:rStyle w:val="Hyperlink"/>
          </w:rPr>
          <w:t>http://your-ec2-public-ip:3000</w:t>
        </w:r>
      </w:hyperlink>
    </w:p>
    <w:p w:rsidR="001A7D4A" w:rsidRDefault="001A7D4A" w:rsidP="001A7D4A">
      <w:pPr>
        <w:pStyle w:val="ListParagraph"/>
      </w:pPr>
      <w:proofErr w:type="gramStart"/>
      <w:r>
        <w:rPr>
          <w:b/>
        </w:rPr>
        <w:t xml:space="preserve">Note </w:t>
      </w:r>
      <w:r>
        <w:t>:</w:t>
      </w:r>
      <w:proofErr w:type="gramEnd"/>
      <w:r>
        <w:t xml:space="preserve"> Don’t forget to pa</w:t>
      </w:r>
      <w:r w:rsidR="00BD44DF">
        <w:t>ste your IP Address of instance you see this .</w:t>
      </w:r>
    </w:p>
    <w:p w:rsidR="00BD44DF" w:rsidRDefault="00BD44DF" w:rsidP="001A7D4A">
      <w:pPr>
        <w:pStyle w:val="ListParagraph"/>
      </w:pPr>
      <w:r>
        <w:rPr>
          <w:noProof/>
        </w:rPr>
        <w:drawing>
          <wp:inline distT="0" distB="0" distL="0" distR="0">
            <wp:extent cx="5583839" cy="2570672"/>
            <wp:effectExtent l="19050" t="0" r="0" b="0"/>
            <wp:docPr id="7" name="Picture 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4"/>
                    <a:srcRect l="3271" t="15899" r="1730" b="6560"/>
                    <a:stretch>
                      <a:fillRect/>
                    </a:stretch>
                  </pic:blipFill>
                  <pic:spPr>
                    <a:xfrm>
                      <a:off x="0" y="0"/>
                      <a:ext cx="5584403" cy="2570932"/>
                    </a:xfrm>
                    <a:prstGeom prst="rect">
                      <a:avLst/>
                    </a:prstGeom>
                  </pic:spPr>
                </pic:pic>
              </a:graphicData>
            </a:graphic>
          </wp:inline>
        </w:drawing>
      </w:r>
    </w:p>
    <w:p w:rsidR="00BD44DF" w:rsidRPr="00BD44DF" w:rsidRDefault="00BD44DF" w:rsidP="00BD44DF">
      <w:r>
        <w:t>2.</w:t>
      </w:r>
      <w:r w:rsidRPr="00BD44DF">
        <w:rPr>
          <w:rFonts w:ascii="Times New Roman" w:eastAsia="Times New Roman" w:hAnsi="Times New Roman" w:cs="Times New Roman"/>
          <w:sz w:val="24"/>
          <w:szCs w:val="24"/>
        </w:rPr>
        <w:t xml:space="preserve"> </w:t>
      </w:r>
      <w:r w:rsidRPr="00BD44DF">
        <w:t>Login:</w:t>
      </w:r>
    </w:p>
    <w:p w:rsidR="00BD44DF" w:rsidRPr="00BD44DF" w:rsidRDefault="00BD44DF" w:rsidP="00BD44DF">
      <w:pPr>
        <w:numPr>
          <w:ilvl w:val="0"/>
          <w:numId w:val="27"/>
        </w:numPr>
      </w:pPr>
      <w:r w:rsidRPr="00BD44DF">
        <w:t>Username: admin</w:t>
      </w:r>
    </w:p>
    <w:p w:rsidR="00BD44DF" w:rsidRPr="00BD44DF" w:rsidRDefault="00BD44DF" w:rsidP="00BD44DF">
      <w:pPr>
        <w:numPr>
          <w:ilvl w:val="0"/>
          <w:numId w:val="27"/>
        </w:numPr>
      </w:pPr>
      <w:r w:rsidRPr="00BD44DF">
        <w:t>Password: admin</w:t>
      </w:r>
    </w:p>
    <w:p w:rsidR="004434BE" w:rsidRDefault="00BD44DF" w:rsidP="004434BE">
      <w:pPr>
        <w:numPr>
          <w:ilvl w:val="0"/>
          <w:numId w:val="27"/>
        </w:numPr>
      </w:pPr>
      <w:r w:rsidRPr="00BD44DF">
        <w:t>Then change the password.</w:t>
      </w:r>
    </w:p>
    <w:p w:rsidR="004434BE" w:rsidRPr="008D58FB" w:rsidRDefault="004434BE" w:rsidP="004434BE">
      <w:pPr>
        <w:rPr>
          <w:rFonts w:ascii="Arial" w:hAnsi="Arial" w:cs="Arial"/>
          <w:b/>
          <w:sz w:val="32"/>
          <w:u w:val="single"/>
        </w:rPr>
      </w:pPr>
      <w:r w:rsidRPr="008D58FB">
        <w:rPr>
          <w:rFonts w:ascii="Arial" w:hAnsi="Arial" w:cs="Arial"/>
          <w:b/>
          <w:sz w:val="32"/>
          <w:u w:val="single"/>
        </w:rPr>
        <w:t xml:space="preserve">Task </w:t>
      </w:r>
      <w:r w:rsidR="008D58FB">
        <w:rPr>
          <w:rFonts w:ascii="Arial" w:hAnsi="Arial" w:cs="Arial"/>
          <w:b/>
          <w:sz w:val="32"/>
          <w:u w:val="single"/>
        </w:rPr>
        <w:t>5</w:t>
      </w:r>
      <w:r w:rsidRPr="008D58FB">
        <w:rPr>
          <w:rFonts w:ascii="Arial" w:hAnsi="Arial" w:cs="Arial"/>
          <w:b/>
          <w:sz w:val="32"/>
          <w:u w:val="single"/>
        </w:rPr>
        <w:t xml:space="preserve">: Create </w:t>
      </w:r>
      <w:proofErr w:type="gramStart"/>
      <w:r w:rsidRPr="008D58FB">
        <w:rPr>
          <w:rFonts w:ascii="Arial" w:hAnsi="Arial" w:cs="Arial"/>
          <w:b/>
          <w:sz w:val="32"/>
          <w:u w:val="single"/>
        </w:rPr>
        <w:t>A</w:t>
      </w:r>
      <w:proofErr w:type="gramEnd"/>
      <w:r w:rsidRPr="008D58FB">
        <w:rPr>
          <w:rFonts w:ascii="Arial" w:hAnsi="Arial" w:cs="Arial"/>
          <w:b/>
          <w:sz w:val="32"/>
          <w:u w:val="single"/>
        </w:rPr>
        <w:t xml:space="preserve"> new IAM User for </w:t>
      </w:r>
      <w:proofErr w:type="spellStart"/>
      <w:r w:rsidRPr="008D58FB">
        <w:rPr>
          <w:rFonts w:ascii="Arial" w:hAnsi="Arial" w:cs="Arial"/>
          <w:b/>
          <w:sz w:val="32"/>
          <w:u w:val="single"/>
        </w:rPr>
        <w:t>Grafana</w:t>
      </w:r>
      <w:proofErr w:type="spellEnd"/>
      <w:r w:rsidRPr="008D58FB">
        <w:rPr>
          <w:rFonts w:ascii="Arial" w:hAnsi="Arial" w:cs="Arial"/>
          <w:b/>
          <w:sz w:val="32"/>
          <w:u w:val="single"/>
        </w:rPr>
        <w:t>.</w:t>
      </w:r>
    </w:p>
    <w:p w:rsidR="004434BE" w:rsidRDefault="004434BE" w:rsidP="004434BE">
      <w:pPr>
        <w:rPr>
          <w:rFonts w:ascii="Arial" w:hAnsi="Arial" w:cs="Arial"/>
        </w:rPr>
      </w:pPr>
      <w:r>
        <w:rPr>
          <w:rFonts w:ascii="Arial" w:hAnsi="Arial" w:cs="Arial"/>
        </w:rPr>
        <w:lastRenderedPageBreak/>
        <w:t xml:space="preserve">In this step we are going to create a new </w:t>
      </w:r>
      <w:r w:rsidRPr="00F113AF">
        <w:rPr>
          <w:rFonts w:ascii="Arial" w:hAnsi="Arial" w:cs="Arial"/>
          <w:b/>
        </w:rPr>
        <w:t xml:space="preserve">IAM </w:t>
      </w:r>
      <w:r>
        <w:rPr>
          <w:rFonts w:ascii="Arial" w:hAnsi="Arial" w:cs="Arial"/>
          <w:b/>
        </w:rPr>
        <w:t>user</w:t>
      </w:r>
      <w:r>
        <w:rPr>
          <w:rFonts w:ascii="Arial" w:hAnsi="Arial" w:cs="Arial"/>
        </w:rPr>
        <w:t xml:space="preserve"> to connect with </w:t>
      </w:r>
      <w:proofErr w:type="spellStart"/>
      <w:r>
        <w:rPr>
          <w:rFonts w:ascii="Arial" w:hAnsi="Arial" w:cs="Arial"/>
        </w:rPr>
        <w:t>grafana</w:t>
      </w:r>
      <w:proofErr w:type="spellEnd"/>
      <w:r>
        <w:rPr>
          <w:rFonts w:ascii="Arial" w:hAnsi="Arial" w:cs="Arial"/>
        </w:rPr>
        <w:t xml:space="preserve"> without encountering any error.</w:t>
      </w:r>
    </w:p>
    <w:p w:rsidR="009C3D01" w:rsidRDefault="004434BE" w:rsidP="004434BE">
      <w:pPr>
        <w:pStyle w:val="ListParagraph"/>
        <w:numPr>
          <w:ilvl w:val="0"/>
          <w:numId w:val="28"/>
        </w:numPr>
        <w:rPr>
          <w:rFonts w:ascii="Arial" w:hAnsi="Arial" w:cs="Arial"/>
          <w:b/>
        </w:rPr>
      </w:pPr>
      <w:r w:rsidRPr="009C3D01">
        <w:rPr>
          <w:rFonts w:ascii="Arial" w:hAnsi="Arial" w:cs="Arial"/>
        </w:rPr>
        <w:t xml:space="preserve">Navigate to </w:t>
      </w:r>
      <w:r w:rsidRPr="009C3D01">
        <w:rPr>
          <w:rFonts w:ascii="Arial" w:hAnsi="Arial" w:cs="Arial"/>
          <w:b/>
        </w:rPr>
        <w:t xml:space="preserve">IAM </w:t>
      </w:r>
      <w:r w:rsidRPr="009C3D01">
        <w:rPr>
          <w:rFonts w:ascii="Arial" w:hAnsi="Arial" w:cs="Arial"/>
        </w:rPr>
        <w:t xml:space="preserve">in </w:t>
      </w:r>
      <w:r w:rsidRPr="009C3D01">
        <w:rPr>
          <w:rFonts w:ascii="Arial" w:hAnsi="Arial" w:cs="Arial"/>
          <w:b/>
          <w:sz w:val="20"/>
        </w:rPr>
        <w:t>S</w:t>
      </w:r>
      <w:r w:rsidRPr="009C3D01">
        <w:rPr>
          <w:rFonts w:ascii="Arial" w:hAnsi="Arial" w:cs="Arial"/>
          <w:b/>
          <w:bCs/>
          <w:color w:val="0F141A"/>
          <w:spacing w:val="-2"/>
          <w:sz w:val="24"/>
          <w:szCs w:val="25"/>
          <w:shd w:val="clear" w:color="auto" w:fill="FFFFFF"/>
        </w:rPr>
        <w:t>ecurity, Identity, &amp; Compliance</w:t>
      </w:r>
      <w:r w:rsidRPr="009C3D01">
        <w:rPr>
          <w:rFonts w:ascii="Arial" w:hAnsi="Arial" w:cs="Arial"/>
          <w:b/>
        </w:rPr>
        <w:t>.</w:t>
      </w:r>
    </w:p>
    <w:p w:rsidR="009C3D01" w:rsidRDefault="004434BE" w:rsidP="004434BE">
      <w:pPr>
        <w:pStyle w:val="ListParagraph"/>
        <w:numPr>
          <w:ilvl w:val="0"/>
          <w:numId w:val="28"/>
        </w:numPr>
        <w:rPr>
          <w:rFonts w:ascii="Arial" w:hAnsi="Arial" w:cs="Arial"/>
          <w:b/>
        </w:rPr>
      </w:pPr>
      <w:r w:rsidRPr="009C3D01">
        <w:rPr>
          <w:rFonts w:ascii="Arial" w:hAnsi="Arial" w:cs="Arial"/>
        </w:rPr>
        <w:t xml:space="preserve">Navigate to </w:t>
      </w:r>
      <w:r w:rsidRPr="009C3D01">
        <w:rPr>
          <w:rFonts w:ascii="Arial" w:hAnsi="Arial" w:cs="Arial"/>
          <w:b/>
        </w:rPr>
        <w:t>Users</w:t>
      </w:r>
      <w:r w:rsidRPr="009C3D01">
        <w:rPr>
          <w:rFonts w:ascii="Arial" w:hAnsi="Arial" w:cs="Arial"/>
        </w:rPr>
        <w:t xml:space="preserve"> in </w:t>
      </w:r>
      <w:r w:rsidRPr="009C3D01">
        <w:rPr>
          <w:rFonts w:ascii="Arial" w:hAnsi="Arial" w:cs="Arial"/>
          <w:b/>
        </w:rPr>
        <w:t>Access Management</w:t>
      </w:r>
      <w:r w:rsidR="00D21F43" w:rsidRPr="009C3D01">
        <w:rPr>
          <w:rFonts w:ascii="Arial" w:hAnsi="Arial" w:cs="Arial"/>
          <w:b/>
        </w:rPr>
        <w:t xml:space="preserve"> </w:t>
      </w:r>
      <w:r w:rsidR="00D21F43" w:rsidRPr="009C3D01">
        <w:rPr>
          <w:rFonts w:ascii="Arial" w:hAnsi="Arial" w:cs="Arial"/>
        </w:rPr>
        <w:t>and click on</w:t>
      </w:r>
      <w:r w:rsidR="00D21F43" w:rsidRPr="009C3D01">
        <w:rPr>
          <w:rFonts w:ascii="Arial" w:hAnsi="Arial" w:cs="Arial"/>
          <w:b/>
        </w:rPr>
        <w:t xml:space="preserve"> Create User.</w:t>
      </w:r>
    </w:p>
    <w:p w:rsidR="00D21F43" w:rsidRPr="009C3D01" w:rsidRDefault="00D21F43" w:rsidP="004434BE">
      <w:pPr>
        <w:pStyle w:val="ListParagraph"/>
        <w:numPr>
          <w:ilvl w:val="0"/>
          <w:numId w:val="28"/>
        </w:numPr>
        <w:rPr>
          <w:rFonts w:ascii="Arial" w:hAnsi="Arial" w:cs="Arial"/>
          <w:b/>
        </w:rPr>
      </w:pPr>
      <w:r w:rsidRPr="009C3D01">
        <w:rPr>
          <w:rFonts w:ascii="Arial" w:hAnsi="Arial" w:cs="Arial"/>
        </w:rPr>
        <w:t xml:space="preserve">In </w:t>
      </w:r>
      <w:r w:rsidRPr="009C3D01">
        <w:rPr>
          <w:rFonts w:ascii="Arial" w:hAnsi="Arial" w:cs="Arial"/>
          <w:b/>
        </w:rPr>
        <w:t xml:space="preserve">Step </w:t>
      </w:r>
      <w:proofErr w:type="gramStart"/>
      <w:r w:rsidRPr="009C3D01">
        <w:rPr>
          <w:rFonts w:ascii="Arial" w:hAnsi="Arial" w:cs="Arial"/>
          <w:b/>
        </w:rPr>
        <w:t>1 :</w:t>
      </w:r>
      <w:proofErr w:type="gramEnd"/>
      <w:r w:rsidRPr="009C3D01">
        <w:rPr>
          <w:rFonts w:ascii="Arial" w:hAnsi="Arial" w:cs="Arial"/>
          <w:b/>
        </w:rPr>
        <w:t xml:space="preserve">- </w:t>
      </w:r>
      <w:r w:rsidRPr="009C3D01">
        <w:rPr>
          <w:rFonts w:ascii="Arial" w:hAnsi="Arial" w:cs="Arial"/>
        </w:rPr>
        <w:t xml:space="preserve">Enter </w:t>
      </w:r>
      <w:r w:rsidRPr="009C3D01">
        <w:rPr>
          <w:rFonts w:ascii="Arial" w:hAnsi="Arial" w:cs="Arial"/>
          <w:b/>
        </w:rPr>
        <w:t>User Name : GrafanUser01.</w:t>
      </w:r>
    </w:p>
    <w:p w:rsidR="009C3D01" w:rsidRDefault="00D21F43" w:rsidP="004434BE">
      <w:pPr>
        <w:rPr>
          <w:rFonts w:ascii="Arial" w:hAnsi="Arial" w:cs="Arial"/>
          <w:color w:val="0F141A"/>
          <w:sz w:val="21"/>
          <w:szCs w:val="21"/>
          <w:shd w:val="clear" w:color="auto" w:fill="F0FBFF"/>
        </w:rPr>
      </w:pPr>
      <w:r>
        <w:rPr>
          <w:rFonts w:ascii="Arial" w:hAnsi="Arial" w:cs="Arial"/>
          <w:b/>
        </w:rPr>
        <w:t>Note-</w:t>
      </w:r>
      <w:r>
        <w:rPr>
          <w:rFonts w:ascii="Arial" w:hAnsi="Arial" w:cs="Arial"/>
        </w:rPr>
        <w:t xml:space="preserve"> Check the </w:t>
      </w:r>
      <w:r w:rsidRPr="00D21F43">
        <w:rPr>
          <w:rFonts w:ascii="Arial" w:hAnsi="Arial" w:cs="Arial"/>
          <w:b/>
          <w:color w:val="0F141A"/>
          <w:sz w:val="21"/>
          <w:szCs w:val="21"/>
          <w:shd w:val="clear" w:color="auto" w:fill="FFFFFF"/>
        </w:rPr>
        <w:t>Provide user access to the AWS Management Console</w:t>
      </w:r>
      <w:r>
        <w:rPr>
          <w:rFonts w:ascii="Arial" w:hAnsi="Arial" w:cs="Arial"/>
          <w:color w:val="0F141A"/>
          <w:sz w:val="21"/>
          <w:szCs w:val="21"/>
          <w:shd w:val="clear" w:color="auto" w:fill="FFFFFF"/>
        </w:rPr>
        <w:t xml:space="preserve"> and the </w:t>
      </w:r>
      <w:proofErr w:type="gramStart"/>
      <w:r>
        <w:rPr>
          <w:rFonts w:ascii="Arial" w:hAnsi="Arial" w:cs="Arial"/>
          <w:color w:val="0F141A"/>
          <w:sz w:val="21"/>
          <w:szCs w:val="21"/>
          <w:shd w:val="clear" w:color="auto" w:fill="FFFFFF"/>
        </w:rPr>
        <w:t>check  the</w:t>
      </w:r>
      <w:proofErr w:type="gramEnd"/>
      <w:r>
        <w:rPr>
          <w:rFonts w:ascii="Arial" w:hAnsi="Arial" w:cs="Arial"/>
          <w:color w:val="0F141A"/>
          <w:sz w:val="21"/>
          <w:szCs w:val="21"/>
          <w:shd w:val="clear" w:color="auto" w:fill="FFFFFF"/>
        </w:rPr>
        <w:t xml:space="preserve"> </w:t>
      </w:r>
      <w:r w:rsidRPr="00D21F43">
        <w:rPr>
          <w:rFonts w:ascii="Arial" w:hAnsi="Arial" w:cs="Arial"/>
          <w:b/>
          <w:color w:val="0F141A"/>
          <w:sz w:val="21"/>
          <w:szCs w:val="21"/>
          <w:shd w:val="clear" w:color="auto" w:fill="F0FBFF"/>
        </w:rPr>
        <w:t>I want to create an IAM user</w:t>
      </w:r>
      <w:r>
        <w:rPr>
          <w:rFonts w:ascii="Arial" w:hAnsi="Arial" w:cs="Arial"/>
          <w:b/>
          <w:color w:val="0F141A"/>
          <w:sz w:val="21"/>
          <w:szCs w:val="21"/>
          <w:shd w:val="clear" w:color="auto" w:fill="F0FBFF"/>
        </w:rPr>
        <w:t xml:space="preserve"> </w:t>
      </w:r>
      <w:r>
        <w:rPr>
          <w:rFonts w:ascii="Arial" w:hAnsi="Arial" w:cs="Arial"/>
          <w:color w:val="0F141A"/>
          <w:sz w:val="21"/>
          <w:szCs w:val="21"/>
          <w:shd w:val="clear" w:color="auto" w:fill="F0FBFF"/>
        </w:rPr>
        <w:t xml:space="preserve"> Then Create a </w:t>
      </w:r>
      <w:r w:rsidRPr="00D21F43">
        <w:rPr>
          <w:rFonts w:ascii="Arial" w:hAnsi="Arial" w:cs="Arial"/>
          <w:b/>
          <w:color w:val="0F141A"/>
          <w:sz w:val="21"/>
          <w:szCs w:val="21"/>
          <w:shd w:val="clear" w:color="auto" w:fill="F0FBFF"/>
        </w:rPr>
        <w:t xml:space="preserve">Custom </w:t>
      </w:r>
      <w:proofErr w:type="spellStart"/>
      <w:r w:rsidRPr="00D21F43">
        <w:rPr>
          <w:rFonts w:ascii="Arial" w:hAnsi="Arial" w:cs="Arial"/>
          <w:b/>
          <w:color w:val="0F141A"/>
          <w:sz w:val="21"/>
          <w:szCs w:val="21"/>
          <w:shd w:val="clear" w:color="auto" w:fill="F0FBFF"/>
        </w:rPr>
        <w:t>Paswword</w:t>
      </w:r>
      <w:proofErr w:type="spellEnd"/>
      <w:r>
        <w:rPr>
          <w:rFonts w:ascii="Arial" w:hAnsi="Arial" w:cs="Arial"/>
          <w:color w:val="0F141A"/>
          <w:sz w:val="21"/>
          <w:szCs w:val="21"/>
          <w:shd w:val="clear" w:color="auto" w:fill="F0FBFF"/>
        </w:rPr>
        <w:t xml:space="preserve">. </w:t>
      </w:r>
    </w:p>
    <w:p w:rsidR="009C3D01" w:rsidRPr="009C3D01" w:rsidRDefault="00D21F43" w:rsidP="004434BE">
      <w:pPr>
        <w:pStyle w:val="ListParagraph"/>
        <w:numPr>
          <w:ilvl w:val="0"/>
          <w:numId w:val="28"/>
        </w:numPr>
        <w:rPr>
          <w:rFonts w:ascii="Arial" w:hAnsi="Arial" w:cs="Arial"/>
          <w:color w:val="0F141A"/>
          <w:sz w:val="21"/>
          <w:szCs w:val="21"/>
          <w:shd w:val="clear" w:color="auto" w:fill="F0FBFF"/>
        </w:rPr>
      </w:pPr>
      <w:r w:rsidRPr="009C3D01">
        <w:rPr>
          <w:rFonts w:ascii="Arial" w:hAnsi="Arial" w:cs="Arial"/>
          <w:color w:val="0F141A"/>
          <w:sz w:val="21"/>
          <w:szCs w:val="21"/>
          <w:shd w:val="clear" w:color="auto" w:fill="F0FBFF"/>
        </w:rPr>
        <w:t xml:space="preserve">Now click on </w:t>
      </w:r>
      <w:r w:rsidRPr="009C3D01">
        <w:rPr>
          <w:rFonts w:ascii="Arial" w:hAnsi="Arial" w:cs="Arial"/>
          <w:b/>
          <w:color w:val="0F141A"/>
          <w:sz w:val="21"/>
          <w:szCs w:val="21"/>
          <w:shd w:val="clear" w:color="auto" w:fill="F0FBFF"/>
        </w:rPr>
        <w:t>Next.</w:t>
      </w:r>
    </w:p>
    <w:p w:rsidR="00D21F43" w:rsidRPr="009C3D01" w:rsidRDefault="00D21F43" w:rsidP="004434BE">
      <w:pPr>
        <w:pStyle w:val="ListParagraph"/>
        <w:numPr>
          <w:ilvl w:val="0"/>
          <w:numId w:val="28"/>
        </w:numPr>
        <w:rPr>
          <w:rFonts w:ascii="Arial" w:hAnsi="Arial" w:cs="Arial"/>
          <w:color w:val="0F141A"/>
          <w:sz w:val="21"/>
          <w:szCs w:val="21"/>
          <w:shd w:val="clear" w:color="auto" w:fill="F0FBFF"/>
        </w:rPr>
      </w:pPr>
      <w:r w:rsidRPr="009C3D01">
        <w:rPr>
          <w:rFonts w:ascii="Arial" w:hAnsi="Arial" w:cs="Arial"/>
          <w:color w:val="0F141A"/>
          <w:sz w:val="21"/>
          <w:szCs w:val="21"/>
          <w:shd w:val="clear" w:color="auto" w:fill="F0FBFF"/>
        </w:rPr>
        <w:t xml:space="preserve">In Step </w:t>
      </w:r>
      <w:proofErr w:type="gramStart"/>
      <w:r w:rsidRPr="009C3D01">
        <w:rPr>
          <w:rFonts w:ascii="Arial" w:hAnsi="Arial" w:cs="Arial"/>
          <w:color w:val="0F141A"/>
          <w:sz w:val="21"/>
          <w:szCs w:val="21"/>
          <w:shd w:val="clear" w:color="auto" w:fill="F0FBFF"/>
        </w:rPr>
        <w:t>2 :</w:t>
      </w:r>
      <w:proofErr w:type="gramEnd"/>
      <w:r w:rsidRPr="009C3D01">
        <w:rPr>
          <w:rFonts w:ascii="Arial" w:hAnsi="Arial" w:cs="Arial"/>
          <w:color w:val="0F141A"/>
          <w:sz w:val="21"/>
          <w:szCs w:val="21"/>
          <w:shd w:val="clear" w:color="auto" w:fill="F0FBFF"/>
        </w:rPr>
        <w:t xml:space="preserve">- In </w:t>
      </w:r>
      <w:r w:rsidRPr="009C3D01">
        <w:rPr>
          <w:rFonts w:ascii="Arial" w:hAnsi="Arial" w:cs="Arial"/>
          <w:b/>
          <w:color w:val="0F141A"/>
          <w:sz w:val="21"/>
          <w:szCs w:val="21"/>
          <w:shd w:val="clear" w:color="auto" w:fill="F0FBFF"/>
        </w:rPr>
        <w:t>Permission Option</w:t>
      </w:r>
      <w:r w:rsidRPr="009C3D01">
        <w:rPr>
          <w:rFonts w:ascii="Arial" w:hAnsi="Arial" w:cs="Arial"/>
          <w:color w:val="0F141A"/>
          <w:sz w:val="21"/>
          <w:szCs w:val="21"/>
          <w:shd w:val="clear" w:color="auto" w:fill="F0FBFF"/>
        </w:rPr>
        <w:t xml:space="preserve"> ,Select </w:t>
      </w:r>
      <w:r w:rsidRPr="009C3D01">
        <w:rPr>
          <w:rFonts w:ascii="Arial" w:hAnsi="Arial" w:cs="Arial"/>
          <w:b/>
          <w:color w:val="0F141A"/>
          <w:sz w:val="21"/>
          <w:szCs w:val="21"/>
          <w:shd w:val="clear" w:color="auto" w:fill="F0FBFF"/>
        </w:rPr>
        <w:t xml:space="preserve">Attach policies directly </w:t>
      </w:r>
      <w:r w:rsidR="009C3D01" w:rsidRPr="009C3D01">
        <w:rPr>
          <w:rFonts w:ascii="Arial" w:hAnsi="Arial" w:cs="Arial"/>
          <w:color w:val="0F141A"/>
          <w:sz w:val="21"/>
          <w:szCs w:val="21"/>
          <w:shd w:val="clear" w:color="auto" w:fill="F0FBFF"/>
        </w:rPr>
        <w:t>and att</w:t>
      </w:r>
      <w:r w:rsidR="009C3D01">
        <w:rPr>
          <w:rFonts w:ascii="Arial" w:hAnsi="Arial" w:cs="Arial"/>
          <w:color w:val="0F141A"/>
          <w:sz w:val="21"/>
          <w:szCs w:val="21"/>
          <w:shd w:val="clear" w:color="auto" w:fill="F0FBFF"/>
        </w:rPr>
        <w:t>a</w:t>
      </w:r>
      <w:r w:rsidR="009C3D01" w:rsidRPr="009C3D01">
        <w:rPr>
          <w:rFonts w:ascii="Arial" w:hAnsi="Arial" w:cs="Arial"/>
          <w:color w:val="0F141A"/>
          <w:sz w:val="21"/>
          <w:szCs w:val="21"/>
          <w:shd w:val="clear" w:color="auto" w:fill="F0FBFF"/>
        </w:rPr>
        <w:t xml:space="preserve">ch the   </w:t>
      </w:r>
      <w:proofErr w:type="spellStart"/>
      <w:r w:rsidR="009C3D01" w:rsidRPr="009C3D01">
        <w:rPr>
          <w:rFonts w:ascii="Arial" w:hAnsi="Arial" w:cs="Arial"/>
          <w:b/>
          <w:color w:val="0F141A"/>
          <w:sz w:val="21"/>
          <w:szCs w:val="21"/>
          <w:shd w:val="clear" w:color="auto" w:fill="F0FBFF"/>
        </w:rPr>
        <w:t>CloudWatchReadOnlyAccess</w:t>
      </w:r>
      <w:proofErr w:type="spellEnd"/>
      <w:r w:rsidR="009C3D01">
        <w:rPr>
          <w:rFonts w:ascii="Arial" w:hAnsi="Arial" w:cs="Arial"/>
          <w:b/>
          <w:color w:val="0F141A"/>
          <w:sz w:val="21"/>
          <w:szCs w:val="21"/>
          <w:shd w:val="clear" w:color="auto" w:fill="F0FBFF"/>
        </w:rPr>
        <w:t xml:space="preserve"> </w:t>
      </w:r>
      <w:r w:rsidR="009C3D01">
        <w:rPr>
          <w:rFonts w:ascii="Arial" w:hAnsi="Arial" w:cs="Arial"/>
          <w:color w:val="0F141A"/>
          <w:sz w:val="21"/>
          <w:szCs w:val="21"/>
          <w:shd w:val="clear" w:color="auto" w:fill="F0FBFF"/>
        </w:rPr>
        <w:t xml:space="preserve">policy and click on </w:t>
      </w:r>
      <w:r w:rsidR="009C3D01">
        <w:rPr>
          <w:rFonts w:ascii="Arial" w:hAnsi="Arial" w:cs="Arial"/>
          <w:b/>
          <w:color w:val="0F141A"/>
          <w:sz w:val="21"/>
          <w:szCs w:val="21"/>
          <w:shd w:val="clear" w:color="auto" w:fill="F0FBFF"/>
        </w:rPr>
        <w:t>Next.</w:t>
      </w:r>
    </w:p>
    <w:p w:rsidR="009C3D01" w:rsidRDefault="009C3D01" w:rsidP="004434BE">
      <w:pPr>
        <w:pStyle w:val="ListParagraph"/>
        <w:numPr>
          <w:ilvl w:val="0"/>
          <w:numId w:val="28"/>
        </w:numPr>
        <w:rPr>
          <w:rFonts w:ascii="Arial" w:hAnsi="Arial" w:cs="Arial"/>
          <w:color w:val="0F141A"/>
          <w:sz w:val="21"/>
          <w:szCs w:val="21"/>
          <w:shd w:val="clear" w:color="auto" w:fill="F0FBFF"/>
        </w:rPr>
      </w:pPr>
      <w:r>
        <w:rPr>
          <w:rFonts w:ascii="Arial" w:hAnsi="Arial" w:cs="Arial"/>
          <w:color w:val="0F141A"/>
          <w:sz w:val="21"/>
          <w:szCs w:val="21"/>
          <w:shd w:val="clear" w:color="auto" w:fill="F0FBFF"/>
        </w:rPr>
        <w:t xml:space="preserve">Then review all the changers and click on </w:t>
      </w:r>
      <w:r>
        <w:rPr>
          <w:rFonts w:ascii="Arial" w:hAnsi="Arial" w:cs="Arial"/>
          <w:b/>
          <w:color w:val="0F141A"/>
          <w:sz w:val="21"/>
          <w:szCs w:val="21"/>
          <w:shd w:val="clear" w:color="auto" w:fill="F0FBFF"/>
        </w:rPr>
        <w:t>Create User.</w:t>
      </w:r>
    </w:p>
    <w:p w:rsidR="009C3D01" w:rsidRPr="009C3D01" w:rsidRDefault="009C3D01" w:rsidP="004434BE">
      <w:pPr>
        <w:pStyle w:val="ListParagraph"/>
        <w:numPr>
          <w:ilvl w:val="0"/>
          <w:numId w:val="28"/>
        </w:numPr>
        <w:rPr>
          <w:rFonts w:ascii="Arial" w:hAnsi="Arial" w:cs="Arial"/>
          <w:color w:val="0F141A"/>
          <w:sz w:val="21"/>
          <w:szCs w:val="21"/>
          <w:shd w:val="clear" w:color="auto" w:fill="F0FBFF"/>
        </w:rPr>
      </w:pPr>
      <w:proofErr w:type="gramStart"/>
      <w:r>
        <w:rPr>
          <w:rFonts w:ascii="Arial" w:hAnsi="Arial" w:cs="Arial"/>
          <w:color w:val="0F141A"/>
          <w:sz w:val="21"/>
          <w:szCs w:val="21"/>
          <w:shd w:val="clear" w:color="auto" w:fill="F0FBFF"/>
        </w:rPr>
        <w:t>Now ,</w:t>
      </w:r>
      <w:proofErr w:type="gramEnd"/>
      <w:r>
        <w:rPr>
          <w:rFonts w:ascii="Arial" w:hAnsi="Arial" w:cs="Arial"/>
          <w:color w:val="0F141A"/>
          <w:sz w:val="21"/>
          <w:szCs w:val="21"/>
          <w:shd w:val="clear" w:color="auto" w:fill="F0FBFF"/>
        </w:rPr>
        <w:t xml:space="preserve"> We need to create a access </w:t>
      </w:r>
      <w:proofErr w:type="spellStart"/>
      <w:r>
        <w:rPr>
          <w:rFonts w:ascii="Arial" w:hAnsi="Arial" w:cs="Arial"/>
          <w:color w:val="0F141A"/>
          <w:sz w:val="21"/>
          <w:szCs w:val="21"/>
          <w:shd w:val="clear" w:color="auto" w:fill="F0FBFF"/>
        </w:rPr>
        <w:t>key,So</w:t>
      </w:r>
      <w:proofErr w:type="spellEnd"/>
      <w:r>
        <w:rPr>
          <w:rFonts w:ascii="Arial" w:hAnsi="Arial" w:cs="Arial"/>
          <w:color w:val="0F141A"/>
          <w:sz w:val="21"/>
          <w:szCs w:val="21"/>
          <w:shd w:val="clear" w:color="auto" w:fill="F0FBFF"/>
        </w:rPr>
        <w:t xml:space="preserve"> click on </w:t>
      </w:r>
      <w:r w:rsidRPr="009C3D01">
        <w:rPr>
          <w:rFonts w:ascii="Arial" w:hAnsi="Arial" w:cs="Arial"/>
          <w:b/>
          <w:color w:val="0F141A"/>
          <w:sz w:val="21"/>
          <w:szCs w:val="21"/>
          <w:shd w:val="clear" w:color="auto" w:fill="F0FBFF"/>
        </w:rPr>
        <w:t>GrafanaUser01</w:t>
      </w:r>
      <w:r>
        <w:rPr>
          <w:rFonts w:ascii="Arial" w:hAnsi="Arial" w:cs="Arial"/>
          <w:b/>
          <w:color w:val="0F141A"/>
          <w:sz w:val="21"/>
          <w:szCs w:val="21"/>
          <w:shd w:val="clear" w:color="auto" w:fill="F0FBFF"/>
        </w:rPr>
        <w:t xml:space="preserve"> </w:t>
      </w:r>
      <w:r>
        <w:rPr>
          <w:rFonts w:ascii="Arial" w:hAnsi="Arial" w:cs="Arial"/>
          <w:color w:val="0F141A"/>
          <w:sz w:val="21"/>
          <w:szCs w:val="21"/>
          <w:shd w:val="clear" w:color="auto" w:fill="F0FBFF"/>
        </w:rPr>
        <w:t xml:space="preserve"> which we create recently in </w:t>
      </w:r>
      <w:r w:rsidRPr="009C3D01">
        <w:rPr>
          <w:rFonts w:ascii="Arial" w:hAnsi="Arial" w:cs="Arial"/>
          <w:b/>
          <w:color w:val="0F141A"/>
          <w:sz w:val="21"/>
          <w:szCs w:val="21"/>
          <w:shd w:val="clear" w:color="auto" w:fill="F0FBFF"/>
        </w:rPr>
        <w:t>IAM dashboard</w:t>
      </w:r>
      <w:r>
        <w:rPr>
          <w:rFonts w:ascii="Arial" w:hAnsi="Arial" w:cs="Arial"/>
          <w:b/>
          <w:color w:val="0F141A"/>
          <w:sz w:val="21"/>
          <w:szCs w:val="21"/>
          <w:shd w:val="clear" w:color="auto" w:fill="F0FBFF"/>
        </w:rPr>
        <w:t>.</w:t>
      </w:r>
    </w:p>
    <w:p w:rsidR="009C3D01" w:rsidRDefault="009C3D01" w:rsidP="004434BE">
      <w:pPr>
        <w:pStyle w:val="ListParagraph"/>
        <w:numPr>
          <w:ilvl w:val="0"/>
          <w:numId w:val="28"/>
        </w:numPr>
        <w:rPr>
          <w:rFonts w:ascii="Arial" w:hAnsi="Arial" w:cs="Arial"/>
          <w:color w:val="0F141A"/>
          <w:sz w:val="21"/>
          <w:szCs w:val="21"/>
          <w:shd w:val="clear" w:color="auto" w:fill="F0FBFF"/>
        </w:rPr>
      </w:pPr>
      <w:r>
        <w:rPr>
          <w:rFonts w:ascii="Arial" w:hAnsi="Arial" w:cs="Arial"/>
          <w:color w:val="0F141A"/>
          <w:sz w:val="21"/>
          <w:szCs w:val="21"/>
          <w:shd w:val="clear" w:color="auto" w:fill="F0FBFF"/>
        </w:rPr>
        <w:t xml:space="preserve">Here you find </w:t>
      </w:r>
      <w:r>
        <w:rPr>
          <w:rFonts w:ascii="Arial" w:hAnsi="Arial" w:cs="Arial"/>
          <w:b/>
          <w:color w:val="0F141A"/>
          <w:sz w:val="21"/>
          <w:szCs w:val="21"/>
          <w:shd w:val="clear" w:color="auto" w:fill="F0FBFF"/>
        </w:rPr>
        <w:t xml:space="preserve">Create Access Key </w:t>
      </w:r>
      <w:r>
        <w:rPr>
          <w:rFonts w:ascii="Arial" w:hAnsi="Arial" w:cs="Arial"/>
          <w:color w:val="0F141A"/>
          <w:sz w:val="21"/>
          <w:szCs w:val="21"/>
          <w:shd w:val="clear" w:color="auto" w:fill="F0FBFF"/>
        </w:rPr>
        <w:t>in Summary so click on that it will redirect you where you create a new access key.</w:t>
      </w:r>
    </w:p>
    <w:p w:rsidR="009C3D01" w:rsidRPr="009C3D01" w:rsidRDefault="009C3D01" w:rsidP="009C3D01">
      <w:pPr>
        <w:pStyle w:val="ListParagraph"/>
        <w:numPr>
          <w:ilvl w:val="0"/>
          <w:numId w:val="28"/>
        </w:numPr>
        <w:rPr>
          <w:rFonts w:ascii="Arial" w:hAnsi="Arial" w:cs="Arial"/>
          <w:color w:val="0F141A"/>
          <w:sz w:val="21"/>
          <w:szCs w:val="21"/>
          <w:shd w:val="clear" w:color="auto" w:fill="F0FBFF"/>
        </w:rPr>
      </w:pPr>
      <w:r>
        <w:rPr>
          <w:rFonts w:ascii="Arial" w:hAnsi="Arial" w:cs="Arial"/>
          <w:color w:val="0F141A"/>
          <w:sz w:val="21"/>
          <w:szCs w:val="21"/>
          <w:shd w:val="clear" w:color="auto" w:fill="F0FBFF"/>
        </w:rPr>
        <w:t xml:space="preserve">Here you see you are in Step 1:- </w:t>
      </w:r>
      <w:r w:rsidRPr="009C3D01">
        <w:rPr>
          <w:rFonts w:ascii="Arial" w:hAnsi="Arial" w:cs="Arial"/>
          <w:b/>
          <w:bCs/>
          <w:color w:val="0F141A"/>
          <w:sz w:val="21"/>
          <w:szCs w:val="21"/>
          <w:shd w:val="clear" w:color="auto" w:fill="F0FBFF"/>
        </w:rPr>
        <w:t>Access key best practices &amp; alternatives</w:t>
      </w:r>
      <w:r>
        <w:rPr>
          <w:rFonts w:ascii="Arial" w:hAnsi="Arial" w:cs="Arial"/>
          <w:b/>
          <w:bCs/>
          <w:color w:val="0F141A"/>
          <w:sz w:val="21"/>
          <w:szCs w:val="21"/>
          <w:shd w:val="clear" w:color="auto" w:fill="F0FBFF"/>
        </w:rPr>
        <w:t xml:space="preserve">. </w:t>
      </w:r>
    </w:p>
    <w:p w:rsidR="009C3D01" w:rsidRPr="00617970" w:rsidRDefault="009C3D01" w:rsidP="009C3D01">
      <w:pPr>
        <w:pStyle w:val="ListParagraph"/>
        <w:numPr>
          <w:ilvl w:val="0"/>
          <w:numId w:val="28"/>
        </w:numPr>
        <w:rPr>
          <w:rFonts w:ascii="Arial" w:hAnsi="Arial" w:cs="Arial"/>
          <w:color w:val="0F141A"/>
          <w:sz w:val="21"/>
          <w:szCs w:val="21"/>
          <w:shd w:val="clear" w:color="auto" w:fill="F0FBFF"/>
        </w:rPr>
      </w:pPr>
      <w:r w:rsidRPr="009C3D01">
        <w:rPr>
          <w:rFonts w:ascii="Arial" w:hAnsi="Arial" w:cs="Arial"/>
          <w:bCs/>
          <w:color w:val="0F141A"/>
          <w:sz w:val="21"/>
          <w:szCs w:val="21"/>
          <w:shd w:val="clear" w:color="auto" w:fill="F0FBFF"/>
        </w:rPr>
        <w:t xml:space="preserve">Click </w:t>
      </w:r>
      <w:r w:rsidRPr="009C3D01">
        <w:rPr>
          <w:rFonts w:ascii="Arial" w:hAnsi="Arial" w:cs="Arial"/>
          <w:b/>
          <w:bCs/>
          <w:color w:val="0F141A"/>
          <w:sz w:val="21"/>
          <w:szCs w:val="21"/>
          <w:shd w:val="clear" w:color="auto" w:fill="F0FBFF"/>
        </w:rPr>
        <w:t>Application running outside AWS</w:t>
      </w:r>
      <w:r w:rsidR="00617970">
        <w:rPr>
          <w:rFonts w:ascii="Arial" w:hAnsi="Arial" w:cs="Arial"/>
          <w:b/>
          <w:bCs/>
          <w:color w:val="0F141A"/>
          <w:sz w:val="21"/>
          <w:szCs w:val="21"/>
          <w:shd w:val="clear" w:color="auto" w:fill="F0FBFF"/>
        </w:rPr>
        <w:t xml:space="preserve"> </w:t>
      </w:r>
      <w:r w:rsidR="00617970">
        <w:rPr>
          <w:rFonts w:ascii="Arial" w:hAnsi="Arial" w:cs="Arial"/>
          <w:bCs/>
          <w:color w:val="0F141A"/>
          <w:sz w:val="21"/>
          <w:szCs w:val="21"/>
          <w:shd w:val="clear" w:color="auto" w:fill="F0FBFF"/>
        </w:rPr>
        <w:t xml:space="preserve">in </w:t>
      </w:r>
      <w:r w:rsidR="00617970">
        <w:rPr>
          <w:rFonts w:ascii="Arial" w:hAnsi="Arial" w:cs="Arial"/>
          <w:b/>
          <w:bCs/>
          <w:color w:val="0F141A"/>
          <w:sz w:val="21"/>
          <w:szCs w:val="21"/>
          <w:shd w:val="clear" w:color="auto" w:fill="F0FBFF"/>
        </w:rPr>
        <w:t xml:space="preserve">Use Case </w:t>
      </w:r>
      <w:r w:rsidR="00617970">
        <w:rPr>
          <w:rFonts w:ascii="Arial" w:hAnsi="Arial" w:cs="Arial"/>
          <w:bCs/>
          <w:color w:val="0F141A"/>
          <w:sz w:val="21"/>
          <w:szCs w:val="21"/>
          <w:shd w:val="clear" w:color="auto" w:fill="F0FBFF"/>
        </w:rPr>
        <w:t xml:space="preserve">and click on </w:t>
      </w:r>
      <w:r w:rsidR="00617970" w:rsidRPr="00617970">
        <w:rPr>
          <w:rFonts w:ascii="Arial" w:hAnsi="Arial" w:cs="Arial"/>
          <w:b/>
          <w:bCs/>
          <w:color w:val="0F141A"/>
          <w:sz w:val="21"/>
          <w:szCs w:val="21"/>
          <w:shd w:val="clear" w:color="auto" w:fill="F0FBFF"/>
        </w:rPr>
        <w:t>Next</w:t>
      </w:r>
      <w:r w:rsidR="00617970">
        <w:rPr>
          <w:rFonts w:ascii="Arial" w:hAnsi="Arial" w:cs="Arial"/>
          <w:b/>
          <w:bCs/>
          <w:color w:val="0F141A"/>
          <w:sz w:val="21"/>
          <w:szCs w:val="21"/>
          <w:shd w:val="clear" w:color="auto" w:fill="F0FBFF"/>
        </w:rPr>
        <w:t>.</w:t>
      </w:r>
    </w:p>
    <w:p w:rsidR="00617970" w:rsidRPr="00617970" w:rsidRDefault="00617970" w:rsidP="009C3D01">
      <w:pPr>
        <w:pStyle w:val="ListParagraph"/>
        <w:numPr>
          <w:ilvl w:val="0"/>
          <w:numId w:val="28"/>
        </w:numPr>
        <w:rPr>
          <w:rFonts w:ascii="Arial" w:hAnsi="Arial" w:cs="Arial"/>
          <w:color w:val="0F141A"/>
          <w:sz w:val="21"/>
          <w:szCs w:val="21"/>
          <w:shd w:val="clear" w:color="auto" w:fill="F0FBFF"/>
        </w:rPr>
      </w:pPr>
      <w:r w:rsidRPr="00617970">
        <w:rPr>
          <w:rFonts w:ascii="Arial" w:hAnsi="Arial" w:cs="Arial"/>
          <w:bCs/>
          <w:color w:val="0F141A"/>
          <w:sz w:val="21"/>
          <w:szCs w:val="21"/>
          <w:shd w:val="clear" w:color="auto" w:fill="F0FBFF"/>
        </w:rPr>
        <w:t>Write</w:t>
      </w:r>
      <w:r>
        <w:rPr>
          <w:rFonts w:ascii="Arial" w:hAnsi="Arial" w:cs="Arial"/>
          <w:b/>
          <w:bCs/>
          <w:color w:val="0F141A"/>
          <w:sz w:val="21"/>
          <w:szCs w:val="21"/>
          <w:shd w:val="clear" w:color="auto" w:fill="F0FBFF"/>
        </w:rPr>
        <w:t xml:space="preserve"> </w:t>
      </w:r>
      <w:proofErr w:type="gramStart"/>
      <w:r>
        <w:rPr>
          <w:rFonts w:ascii="Arial" w:hAnsi="Arial" w:cs="Arial"/>
          <w:b/>
          <w:bCs/>
          <w:color w:val="0F141A"/>
          <w:sz w:val="21"/>
          <w:szCs w:val="21"/>
          <w:shd w:val="clear" w:color="auto" w:fill="F0FBFF"/>
        </w:rPr>
        <w:t>It</w:t>
      </w:r>
      <w:proofErr w:type="gramEnd"/>
      <w:r>
        <w:rPr>
          <w:rFonts w:ascii="Arial" w:hAnsi="Arial" w:cs="Arial"/>
          <w:b/>
          <w:bCs/>
          <w:color w:val="0F141A"/>
          <w:sz w:val="21"/>
          <w:szCs w:val="21"/>
          <w:shd w:val="clear" w:color="auto" w:fill="F0FBFF"/>
        </w:rPr>
        <w:t xml:space="preserve"> is to use </w:t>
      </w:r>
      <w:proofErr w:type="spellStart"/>
      <w:r>
        <w:rPr>
          <w:rFonts w:ascii="Arial" w:hAnsi="Arial" w:cs="Arial"/>
          <w:b/>
          <w:bCs/>
          <w:color w:val="0F141A"/>
          <w:sz w:val="21"/>
          <w:szCs w:val="21"/>
          <w:shd w:val="clear" w:color="auto" w:fill="F0FBFF"/>
        </w:rPr>
        <w:t>grafana</w:t>
      </w:r>
      <w:proofErr w:type="spellEnd"/>
      <w:r>
        <w:rPr>
          <w:rFonts w:ascii="Arial" w:hAnsi="Arial" w:cs="Arial"/>
          <w:b/>
          <w:bCs/>
          <w:color w:val="0F141A"/>
          <w:sz w:val="21"/>
          <w:szCs w:val="21"/>
          <w:shd w:val="clear" w:color="auto" w:fill="F0FBFF"/>
        </w:rPr>
        <w:t xml:space="preserve"> in ec2 instance </w:t>
      </w:r>
      <w:r w:rsidRPr="00617970">
        <w:rPr>
          <w:rFonts w:ascii="Arial" w:hAnsi="Arial" w:cs="Arial"/>
          <w:bCs/>
          <w:color w:val="0F141A"/>
          <w:sz w:val="21"/>
          <w:szCs w:val="21"/>
          <w:shd w:val="clear" w:color="auto" w:fill="F0FBFF"/>
        </w:rPr>
        <w:t>in</w:t>
      </w:r>
      <w:r>
        <w:rPr>
          <w:rFonts w:ascii="Arial" w:hAnsi="Arial" w:cs="Arial"/>
          <w:b/>
          <w:bCs/>
          <w:color w:val="0F141A"/>
          <w:sz w:val="21"/>
          <w:szCs w:val="21"/>
          <w:shd w:val="clear" w:color="auto" w:fill="F0FBFF"/>
        </w:rPr>
        <w:t xml:space="preserve"> </w:t>
      </w:r>
      <w:r>
        <w:rPr>
          <w:rFonts w:ascii="Arial" w:hAnsi="Arial" w:cs="Arial"/>
          <w:b/>
          <w:bCs/>
          <w:color w:val="0F141A"/>
          <w:sz w:val="21"/>
          <w:szCs w:val="21"/>
          <w:shd w:val="clear" w:color="auto" w:fill="FFFFFF"/>
        </w:rPr>
        <w:t xml:space="preserve">Description tag value </w:t>
      </w:r>
      <w:r>
        <w:rPr>
          <w:rFonts w:ascii="Arial" w:hAnsi="Arial" w:cs="Arial"/>
          <w:bCs/>
          <w:color w:val="0F141A"/>
          <w:sz w:val="21"/>
          <w:szCs w:val="21"/>
          <w:shd w:val="clear" w:color="auto" w:fill="FFFFFF"/>
        </w:rPr>
        <w:t xml:space="preserve">and click on </w:t>
      </w:r>
      <w:r w:rsidRPr="00617970">
        <w:rPr>
          <w:rFonts w:ascii="Arial" w:hAnsi="Arial" w:cs="Arial"/>
          <w:b/>
          <w:bCs/>
          <w:color w:val="0F141A"/>
          <w:sz w:val="21"/>
          <w:szCs w:val="21"/>
          <w:shd w:val="clear" w:color="auto" w:fill="FFFFFF"/>
        </w:rPr>
        <w:t>Create</w:t>
      </w:r>
      <w:r>
        <w:rPr>
          <w:rFonts w:ascii="Arial" w:hAnsi="Arial" w:cs="Arial"/>
          <w:b/>
          <w:bCs/>
          <w:color w:val="0F141A"/>
          <w:sz w:val="21"/>
          <w:szCs w:val="21"/>
          <w:shd w:val="clear" w:color="auto" w:fill="FFFFFF"/>
        </w:rPr>
        <w:t xml:space="preserve"> </w:t>
      </w:r>
      <w:r w:rsidRPr="00617970">
        <w:rPr>
          <w:rFonts w:ascii="Arial" w:hAnsi="Arial" w:cs="Arial"/>
          <w:b/>
          <w:bCs/>
          <w:color w:val="0F141A"/>
          <w:sz w:val="21"/>
          <w:szCs w:val="21"/>
          <w:shd w:val="clear" w:color="auto" w:fill="FFFFFF"/>
        </w:rPr>
        <w:t>access key</w:t>
      </w:r>
      <w:r>
        <w:rPr>
          <w:rFonts w:ascii="Arial" w:hAnsi="Arial" w:cs="Arial"/>
          <w:b/>
          <w:bCs/>
          <w:color w:val="0F141A"/>
          <w:sz w:val="21"/>
          <w:szCs w:val="21"/>
          <w:shd w:val="clear" w:color="auto" w:fill="FFFFFF"/>
        </w:rPr>
        <w:t>.</w:t>
      </w:r>
    </w:p>
    <w:p w:rsidR="00617970" w:rsidRPr="00617970" w:rsidRDefault="00617970" w:rsidP="009C3D01">
      <w:pPr>
        <w:pStyle w:val="ListParagraph"/>
        <w:numPr>
          <w:ilvl w:val="0"/>
          <w:numId w:val="28"/>
        </w:numPr>
        <w:rPr>
          <w:rFonts w:ascii="Arial" w:hAnsi="Arial" w:cs="Arial"/>
          <w:color w:val="0F141A"/>
          <w:sz w:val="21"/>
          <w:szCs w:val="21"/>
          <w:shd w:val="clear" w:color="auto" w:fill="F0FBFF"/>
        </w:rPr>
      </w:pPr>
      <w:proofErr w:type="gramStart"/>
      <w:r>
        <w:rPr>
          <w:rFonts w:ascii="Arial" w:hAnsi="Arial" w:cs="Arial"/>
          <w:b/>
          <w:bCs/>
          <w:color w:val="0F141A"/>
          <w:sz w:val="21"/>
          <w:szCs w:val="21"/>
          <w:shd w:val="clear" w:color="auto" w:fill="FFFFFF"/>
        </w:rPr>
        <w:t>Now ,</w:t>
      </w:r>
      <w:r>
        <w:rPr>
          <w:rFonts w:ascii="Arial" w:hAnsi="Arial" w:cs="Arial"/>
          <w:bCs/>
          <w:color w:val="0F141A"/>
          <w:sz w:val="21"/>
          <w:szCs w:val="21"/>
          <w:shd w:val="clear" w:color="auto" w:fill="FFFFFF"/>
        </w:rPr>
        <w:t>Download</w:t>
      </w:r>
      <w:proofErr w:type="gramEnd"/>
      <w:r>
        <w:rPr>
          <w:rFonts w:ascii="Arial" w:hAnsi="Arial" w:cs="Arial"/>
          <w:bCs/>
          <w:color w:val="0F141A"/>
          <w:sz w:val="21"/>
          <w:szCs w:val="21"/>
          <w:shd w:val="clear" w:color="auto" w:fill="FFFFFF"/>
        </w:rPr>
        <w:t xml:space="preserve"> the </w:t>
      </w:r>
      <w:r>
        <w:rPr>
          <w:rFonts w:ascii="Arial" w:hAnsi="Arial" w:cs="Arial"/>
          <w:b/>
          <w:bCs/>
          <w:color w:val="0F141A"/>
          <w:sz w:val="21"/>
          <w:szCs w:val="21"/>
          <w:shd w:val="clear" w:color="auto" w:fill="FFFFFF"/>
        </w:rPr>
        <w:t>.</w:t>
      </w:r>
      <w:proofErr w:type="spellStart"/>
      <w:r>
        <w:rPr>
          <w:rFonts w:ascii="Arial" w:hAnsi="Arial" w:cs="Arial"/>
          <w:b/>
          <w:bCs/>
          <w:color w:val="0F141A"/>
          <w:sz w:val="21"/>
          <w:szCs w:val="21"/>
          <w:shd w:val="clear" w:color="auto" w:fill="FFFFFF"/>
        </w:rPr>
        <w:t>csv</w:t>
      </w:r>
      <w:proofErr w:type="spellEnd"/>
      <w:r>
        <w:rPr>
          <w:rFonts w:ascii="Arial" w:hAnsi="Arial" w:cs="Arial"/>
          <w:b/>
          <w:bCs/>
          <w:color w:val="0F141A"/>
          <w:sz w:val="21"/>
          <w:szCs w:val="21"/>
          <w:shd w:val="clear" w:color="auto" w:fill="FFFFFF"/>
        </w:rPr>
        <w:t xml:space="preserve"> file </w:t>
      </w:r>
      <w:r>
        <w:rPr>
          <w:rFonts w:ascii="Arial" w:hAnsi="Arial" w:cs="Arial"/>
          <w:bCs/>
          <w:color w:val="0F141A"/>
          <w:sz w:val="21"/>
          <w:szCs w:val="21"/>
          <w:shd w:val="clear" w:color="auto" w:fill="FFFFFF"/>
        </w:rPr>
        <w:t xml:space="preserve">for future use and click on </w:t>
      </w:r>
      <w:r w:rsidRPr="00617970">
        <w:rPr>
          <w:rFonts w:ascii="Arial" w:hAnsi="Arial" w:cs="Arial"/>
          <w:b/>
          <w:bCs/>
          <w:color w:val="0F141A"/>
          <w:sz w:val="21"/>
          <w:szCs w:val="21"/>
          <w:shd w:val="clear" w:color="auto" w:fill="FFFFFF"/>
        </w:rPr>
        <w:t>Done</w:t>
      </w:r>
      <w:r>
        <w:rPr>
          <w:rFonts w:ascii="Arial" w:hAnsi="Arial" w:cs="Arial"/>
          <w:b/>
          <w:bCs/>
          <w:color w:val="0F141A"/>
          <w:sz w:val="21"/>
          <w:szCs w:val="21"/>
          <w:shd w:val="clear" w:color="auto" w:fill="FFFFFF"/>
        </w:rPr>
        <w:t>.</w:t>
      </w:r>
    </w:p>
    <w:p w:rsidR="00617970" w:rsidRDefault="00617970" w:rsidP="00617970">
      <w:pPr>
        <w:ind w:left="360"/>
        <w:jc w:val="center"/>
        <w:rPr>
          <w:rFonts w:ascii="Arial" w:hAnsi="Arial" w:cs="Arial"/>
          <w:color w:val="0F141A"/>
          <w:sz w:val="21"/>
          <w:szCs w:val="21"/>
          <w:shd w:val="clear" w:color="auto" w:fill="F0FBFF"/>
        </w:rPr>
      </w:pPr>
      <w:r>
        <w:rPr>
          <w:rFonts w:ascii="Arial" w:hAnsi="Arial" w:cs="Arial"/>
          <w:noProof/>
          <w:color w:val="0F141A"/>
          <w:sz w:val="21"/>
          <w:szCs w:val="21"/>
          <w:shd w:val="clear" w:color="auto" w:fill="F0FBFF"/>
        </w:rPr>
        <w:drawing>
          <wp:inline distT="0" distB="0" distL="0" distR="0">
            <wp:extent cx="5553617" cy="2466975"/>
            <wp:effectExtent l="19050" t="0" r="8983" b="0"/>
            <wp:docPr id="1" name="Picture 0"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5">
                      <a:lum bright="-10000" contrast="20000"/>
                    </a:blip>
                    <a:srcRect l="15972" t="26852" r="1562" b="8025"/>
                    <a:stretch>
                      <a:fillRect/>
                    </a:stretch>
                  </pic:blipFill>
                  <pic:spPr>
                    <a:xfrm>
                      <a:off x="0" y="0"/>
                      <a:ext cx="5553617" cy="2466975"/>
                    </a:xfrm>
                    <a:prstGeom prst="rect">
                      <a:avLst/>
                    </a:prstGeom>
                  </pic:spPr>
                </pic:pic>
              </a:graphicData>
            </a:graphic>
          </wp:inline>
        </w:drawing>
      </w:r>
    </w:p>
    <w:p w:rsidR="008D58FB" w:rsidRPr="00617970" w:rsidRDefault="008D58FB" w:rsidP="00617970">
      <w:pPr>
        <w:ind w:left="360"/>
        <w:jc w:val="center"/>
        <w:rPr>
          <w:rFonts w:ascii="Arial" w:hAnsi="Arial" w:cs="Arial"/>
          <w:color w:val="0F141A"/>
          <w:sz w:val="21"/>
          <w:szCs w:val="21"/>
          <w:shd w:val="clear" w:color="auto" w:fill="F0FBFF"/>
        </w:rPr>
      </w:pPr>
    </w:p>
    <w:p w:rsidR="00BD44DF" w:rsidRPr="008D58FB" w:rsidRDefault="008D58FB" w:rsidP="00BD44DF">
      <w:pPr>
        <w:rPr>
          <w:rFonts w:ascii="Arial" w:hAnsi="Arial" w:cs="Arial"/>
          <w:b/>
          <w:sz w:val="32"/>
          <w:u w:val="single"/>
        </w:rPr>
      </w:pPr>
      <w:r>
        <w:rPr>
          <w:rFonts w:ascii="Arial" w:hAnsi="Arial" w:cs="Arial"/>
          <w:b/>
          <w:sz w:val="32"/>
          <w:u w:val="single"/>
        </w:rPr>
        <w:t>Task 6</w:t>
      </w:r>
      <w:r w:rsidR="00BD44DF" w:rsidRPr="008D58FB">
        <w:rPr>
          <w:rFonts w:ascii="Arial" w:hAnsi="Arial" w:cs="Arial"/>
          <w:b/>
          <w:sz w:val="32"/>
          <w:u w:val="single"/>
        </w:rPr>
        <w:t xml:space="preserve">: Connect </w:t>
      </w:r>
      <w:proofErr w:type="spellStart"/>
      <w:r w:rsidR="00BD44DF" w:rsidRPr="008D58FB">
        <w:rPr>
          <w:rFonts w:ascii="Arial" w:hAnsi="Arial" w:cs="Arial"/>
          <w:b/>
          <w:sz w:val="32"/>
          <w:u w:val="single"/>
        </w:rPr>
        <w:t>CloudWatch</w:t>
      </w:r>
      <w:proofErr w:type="spellEnd"/>
      <w:r w:rsidR="00BD44DF" w:rsidRPr="008D58FB">
        <w:rPr>
          <w:rFonts w:ascii="Arial" w:hAnsi="Arial" w:cs="Arial"/>
          <w:b/>
          <w:sz w:val="32"/>
          <w:u w:val="single"/>
        </w:rPr>
        <w:t xml:space="preserve"> to </w:t>
      </w:r>
      <w:proofErr w:type="spellStart"/>
      <w:r w:rsidR="00BD44DF" w:rsidRPr="008D58FB">
        <w:rPr>
          <w:rFonts w:ascii="Arial" w:hAnsi="Arial" w:cs="Arial"/>
          <w:b/>
          <w:sz w:val="32"/>
          <w:u w:val="single"/>
        </w:rPr>
        <w:t>Grafana</w:t>
      </w:r>
      <w:proofErr w:type="spellEnd"/>
      <w:r w:rsidR="00BD44DF" w:rsidRPr="008D58FB">
        <w:rPr>
          <w:rFonts w:ascii="Arial" w:hAnsi="Arial" w:cs="Arial"/>
          <w:b/>
          <w:sz w:val="32"/>
          <w:u w:val="single"/>
        </w:rPr>
        <w:t>.</w:t>
      </w:r>
    </w:p>
    <w:p w:rsidR="00BD44DF" w:rsidRPr="00FF5AAE" w:rsidRDefault="00BD44DF" w:rsidP="00BD44DF">
      <w:pPr>
        <w:rPr>
          <w:rFonts w:ascii="Arial" w:hAnsi="Arial" w:cs="Arial"/>
          <w:sz w:val="20"/>
        </w:rPr>
      </w:pPr>
      <w:r w:rsidRPr="00FF5AAE">
        <w:rPr>
          <w:rFonts w:ascii="Arial" w:hAnsi="Arial" w:cs="Arial"/>
          <w:sz w:val="20"/>
        </w:rPr>
        <w:t xml:space="preserve">In this </w:t>
      </w:r>
      <w:proofErr w:type="spellStart"/>
      <w:r w:rsidR="00FF5AAE" w:rsidRPr="00FF5AAE">
        <w:rPr>
          <w:rFonts w:ascii="Arial" w:hAnsi="Arial" w:cs="Arial"/>
          <w:sz w:val="20"/>
        </w:rPr>
        <w:t>Grafana</w:t>
      </w:r>
      <w:proofErr w:type="spellEnd"/>
      <w:r w:rsidR="00FF5AAE" w:rsidRPr="00FF5AAE">
        <w:rPr>
          <w:rFonts w:ascii="Arial" w:hAnsi="Arial" w:cs="Arial"/>
          <w:sz w:val="20"/>
        </w:rPr>
        <w:t xml:space="preserve"> can pull metrics from AWS </w:t>
      </w:r>
      <w:proofErr w:type="spellStart"/>
      <w:r w:rsidR="00FF5AAE" w:rsidRPr="00FF5AAE">
        <w:rPr>
          <w:rFonts w:ascii="Arial" w:hAnsi="Arial" w:cs="Arial"/>
          <w:sz w:val="20"/>
        </w:rPr>
        <w:t>CloudWatch</w:t>
      </w:r>
      <w:proofErr w:type="spellEnd"/>
      <w:r w:rsidR="00FF5AAE" w:rsidRPr="00FF5AAE">
        <w:rPr>
          <w:rFonts w:ascii="Arial" w:hAnsi="Arial" w:cs="Arial"/>
          <w:sz w:val="20"/>
        </w:rPr>
        <w:t xml:space="preserve"> to make graphs.</w:t>
      </w:r>
    </w:p>
    <w:p w:rsidR="00BD44DF" w:rsidRPr="00617970" w:rsidRDefault="00617970" w:rsidP="00617970">
      <w:pPr>
        <w:pStyle w:val="ListParagraph"/>
        <w:numPr>
          <w:ilvl w:val="0"/>
          <w:numId w:val="31"/>
        </w:numPr>
        <w:rPr>
          <w:rFonts w:ascii="Arial" w:hAnsi="Arial" w:cs="Arial"/>
        </w:rPr>
      </w:pPr>
      <w:r>
        <w:t xml:space="preserve">Open </w:t>
      </w:r>
      <w:proofErr w:type="spellStart"/>
      <w:r>
        <w:t>Grafana</w:t>
      </w:r>
      <w:proofErr w:type="spellEnd"/>
      <w:r>
        <w:t xml:space="preserve"> in Browser by pasting the link in new tab </w:t>
      </w:r>
      <w:hyperlink r:id="rId16" w:history="1">
        <w:r w:rsidRPr="00C32E7F">
          <w:rPr>
            <w:rStyle w:val="Hyperlink"/>
          </w:rPr>
          <w:t>http://your-ec2-public-ip:3000</w:t>
        </w:r>
      </w:hyperlink>
    </w:p>
    <w:p w:rsidR="00C60B0E" w:rsidRDefault="00C60B0E" w:rsidP="00617970">
      <w:pPr>
        <w:pStyle w:val="ListParagraph"/>
        <w:numPr>
          <w:ilvl w:val="0"/>
          <w:numId w:val="31"/>
        </w:numPr>
        <w:rPr>
          <w:rFonts w:ascii="Arial" w:hAnsi="Arial" w:cs="Arial"/>
        </w:rPr>
      </w:pPr>
      <w:r>
        <w:rPr>
          <w:rFonts w:ascii="Arial" w:hAnsi="Arial" w:cs="Arial"/>
        </w:rPr>
        <w:lastRenderedPageBreak/>
        <w:t xml:space="preserve">Search </w:t>
      </w:r>
      <w:r>
        <w:rPr>
          <w:rFonts w:ascii="Arial" w:hAnsi="Arial" w:cs="Arial"/>
          <w:b/>
        </w:rPr>
        <w:t>Data source</w:t>
      </w:r>
      <w:r w:rsidRPr="00C60B0E">
        <w:rPr>
          <w:rFonts w:ascii="Arial" w:hAnsi="Arial" w:cs="Arial"/>
          <w:b/>
        </w:rPr>
        <w:t xml:space="preserve"> </w:t>
      </w:r>
      <w:r w:rsidRPr="00C60B0E">
        <w:rPr>
          <w:rFonts w:ascii="Arial" w:hAnsi="Arial" w:cs="Arial"/>
        </w:rPr>
        <w:t>in</w:t>
      </w:r>
      <w:r w:rsidRPr="00C60B0E">
        <w:rPr>
          <w:rFonts w:ascii="Arial" w:hAnsi="Arial" w:cs="Arial"/>
          <w:b/>
        </w:rPr>
        <w:t xml:space="preserve"> Search box</w:t>
      </w:r>
      <w:r>
        <w:rPr>
          <w:rFonts w:ascii="Arial" w:hAnsi="Arial" w:cs="Arial"/>
        </w:rPr>
        <w:t xml:space="preserve"> in middle of the desktop</w:t>
      </w:r>
    </w:p>
    <w:p w:rsidR="00617970" w:rsidRDefault="00C60B0E" w:rsidP="00617970">
      <w:pPr>
        <w:pStyle w:val="ListParagraph"/>
        <w:numPr>
          <w:ilvl w:val="0"/>
          <w:numId w:val="31"/>
        </w:numPr>
        <w:rPr>
          <w:rFonts w:ascii="Arial" w:hAnsi="Arial" w:cs="Arial"/>
        </w:rPr>
      </w:pPr>
      <w:r>
        <w:rPr>
          <w:rFonts w:ascii="Arial" w:hAnsi="Arial" w:cs="Arial"/>
        </w:rPr>
        <w:t xml:space="preserve">.In Data source Select </w:t>
      </w:r>
      <w:proofErr w:type="spellStart"/>
      <w:r>
        <w:rPr>
          <w:rFonts w:ascii="Arial" w:hAnsi="Arial" w:cs="Arial"/>
          <w:b/>
        </w:rPr>
        <w:t>CloudWatch</w:t>
      </w:r>
      <w:proofErr w:type="spellEnd"/>
      <w:r>
        <w:rPr>
          <w:rFonts w:ascii="Arial" w:hAnsi="Arial" w:cs="Arial"/>
          <w:b/>
        </w:rPr>
        <w:t xml:space="preserve"> </w:t>
      </w:r>
      <w:r w:rsidRPr="00C60B0E">
        <w:rPr>
          <w:rFonts w:ascii="Arial" w:hAnsi="Arial" w:cs="Arial"/>
        </w:rPr>
        <w:t>in</w:t>
      </w:r>
      <w:r>
        <w:rPr>
          <w:rFonts w:ascii="Arial" w:hAnsi="Arial" w:cs="Arial"/>
        </w:rPr>
        <w:t xml:space="preserve"> the given option.</w:t>
      </w:r>
    </w:p>
    <w:p w:rsidR="00C60B0E" w:rsidRPr="00C60B0E" w:rsidRDefault="00C60B0E" w:rsidP="00617970">
      <w:pPr>
        <w:pStyle w:val="ListParagraph"/>
        <w:numPr>
          <w:ilvl w:val="0"/>
          <w:numId w:val="31"/>
        </w:numPr>
        <w:rPr>
          <w:rFonts w:ascii="Arial" w:hAnsi="Arial" w:cs="Arial"/>
        </w:rPr>
      </w:pPr>
      <w:r>
        <w:rPr>
          <w:rFonts w:ascii="Arial" w:hAnsi="Arial" w:cs="Arial"/>
        </w:rPr>
        <w:t xml:space="preserve">Change </w:t>
      </w:r>
      <w:r w:rsidRPr="00C60B0E">
        <w:rPr>
          <w:rFonts w:ascii="Arial" w:hAnsi="Arial" w:cs="Arial"/>
          <w:b/>
        </w:rPr>
        <w:t>Authentication Provider</w:t>
      </w:r>
      <w:r>
        <w:rPr>
          <w:rFonts w:ascii="Arial" w:hAnsi="Arial" w:cs="Arial"/>
          <w:b/>
        </w:rPr>
        <w:t xml:space="preserve"> </w:t>
      </w:r>
      <w:r>
        <w:rPr>
          <w:rFonts w:ascii="Arial" w:hAnsi="Arial" w:cs="Arial"/>
        </w:rPr>
        <w:t xml:space="preserve">to </w:t>
      </w:r>
      <w:r>
        <w:rPr>
          <w:rFonts w:ascii="Arial" w:hAnsi="Arial" w:cs="Arial"/>
          <w:b/>
        </w:rPr>
        <w:t>Access &amp; secret key.</w:t>
      </w:r>
    </w:p>
    <w:p w:rsidR="00C60B0E" w:rsidRDefault="00C60B0E" w:rsidP="00617970">
      <w:pPr>
        <w:pStyle w:val="ListParagraph"/>
        <w:numPr>
          <w:ilvl w:val="0"/>
          <w:numId w:val="31"/>
        </w:numPr>
        <w:rPr>
          <w:rFonts w:ascii="Arial" w:hAnsi="Arial" w:cs="Arial"/>
        </w:rPr>
      </w:pPr>
      <w:r>
        <w:rPr>
          <w:rFonts w:ascii="Arial" w:hAnsi="Arial" w:cs="Arial"/>
        </w:rPr>
        <w:t>And past the access and secret key which is in the .</w:t>
      </w:r>
      <w:proofErr w:type="spellStart"/>
      <w:r>
        <w:rPr>
          <w:rFonts w:ascii="Arial" w:hAnsi="Arial" w:cs="Arial"/>
        </w:rPr>
        <w:t>csv</w:t>
      </w:r>
      <w:proofErr w:type="spellEnd"/>
      <w:r>
        <w:rPr>
          <w:rFonts w:ascii="Arial" w:hAnsi="Arial" w:cs="Arial"/>
        </w:rPr>
        <w:t xml:space="preserve"> file which we download earlier.</w:t>
      </w:r>
    </w:p>
    <w:p w:rsidR="00C60B0E" w:rsidRPr="00C60B0E" w:rsidRDefault="00C60B0E" w:rsidP="00617970">
      <w:pPr>
        <w:pStyle w:val="ListParagraph"/>
        <w:numPr>
          <w:ilvl w:val="0"/>
          <w:numId w:val="31"/>
        </w:numPr>
        <w:rPr>
          <w:rFonts w:ascii="Arial" w:hAnsi="Arial" w:cs="Arial"/>
        </w:rPr>
      </w:pPr>
      <w:r>
        <w:rPr>
          <w:rFonts w:ascii="Arial" w:hAnsi="Arial" w:cs="Arial"/>
        </w:rPr>
        <w:t xml:space="preserve">Select </w:t>
      </w:r>
      <w:proofErr w:type="gramStart"/>
      <w:r>
        <w:rPr>
          <w:rFonts w:ascii="Arial" w:hAnsi="Arial" w:cs="Arial"/>
        </w:rPr>
        <w:t xml:space="preserve">the </w:t>
      </w:r>
      <w:r w:rsidRPr="00C60B0E">
        <w:rPr>
          <w:rFonts w:ascii="Arial" w:hAnsi="Arial" w:cs="Arial"/>
          <w:b/>
        </w:rPr>
        <w:t>us</w:t>
      </w:r>
      <w:proofErr w:type="gramEnd"/>
      <w:r w:rsidRPr="00C60B0E">
        <w:rPr>
          <w:rFonts w:ascii="Arial" w:hAnsi="Arial" w:cs="Arial"/>
          <w:b/>
        </w:rPr>
        <w:t>-east-1</w:t>
      </w:r>
      <w:r>
        <w:rPr>
          <w:rFonts w:ascii="Arial" w:hAnsi="Arial" w:cs="Arial"/>
        </w:rPr>
        <w:t xml:space="preserve"> in </w:t>
      </w:r>
      <w:r w:rsidRPr="00C60B0E">
        <w:rPr>
          <w:rFonts w:ascii="Arial" w:hAnsi="Arial" w:cs="Arial"/>
          <w:b/>
        </w:rPr>
        <w:t>Default region</w:t>
      </w:r>
      <w:r>
        <w:rPr>
          <w:rFonts w:ascii="Arial" w:hAnsi="Arial" w:cs="Arial"/>
          <w:b/>
        </w:rPr>
        <w:t>.</w:t>
      </w:r>
    </w:p>
    <w:p w:rsidR="00EC4F6D" w:rsidRPr="00EC4F6D" w:rsidRDefault="00C60B0E" w:rsidP="00617970">
      <w:pPr>
        <w:pStyle w:val="ListParagraph"/>
        <w:numPr>
          <w:ilvl w:val="0"/>
          <w:numId w:val="31"/>
        </w:numPr>
        <w:rPr>
          <w:rFonts w:ascii="Arial" w:hAnsi="Arial" w:cs="Arial"/>
        </w:rPr>
      </w:pPr>
      <w:r>
        <w:rPr>
          <w:rFonts w:ascii="Arial" w:hAnsi="Arial" w:cs="Arial"/>
        </w:rPr>
        <w:t xml:space="preserve">Then Click on </w:t>
      </w:r>
      <w:r>
        <w:rPr>
          <w:rFonts w:ascii="Arial" w:hAnsi="Arial" w:cs="Arial"/>
          <w:b/>
        </w:rPr>
        <w:t>Save and tes</w:t>
      </w:r>
      <w:r w:rsidR="00EC4F6D">
        <w:rPr>
          <w:rFonts w:ascii="Arial" w:hAnsi="Arial" w:cs="Arial"/>
          <w:b/>
        </w:rPr>
        <w:t>t.</w:t>
      </w:r>
    </w:p>
    <w:p w:rsidR="00C60B0E" w:rsidRPr="00EC4F6D" w:rsidRDefault="00EC4F6D" w:rsidP="00EC4F6D">
      <w:pPr>
        <w:ind w:left="720"/>
        <w:rPr>
          <w:rFonts w:ascii="Arial" w:hAnsi="Arial" w:cs="Arial"/>
        </w:rPr>
      </w:pPr>
      <w:r>
        <w:rPr>
          <w:noProof/>
        </w:rPr>
        <w:drawing>
          <wp:inline distT="0" distB="0" distL="0" distR="0">
            <wp:extent cx="4562475" cy="4663414"/>
            <wp:effectExtent l="19050" t="0" r="9525" b="0"/>
            <wp:docPr id="8" name="Picture 5"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7">
                      <a:lum bright="10000" contrast="30000"/>
                    </a:blip>
                    <a:srcRect t="22531" r="60764" b="6173"/>
                    <a:stretch>
                      <a:fillRect/>
                    </a:stretch>
                  </pic:blipFill>
                  <pic:spPr>
                    <a:xfrm>
                      <a:off x="0" y="0"/>
                      <a:ext cx="4562475" cy="4663414"/>
                    </a:xfrm>
                    <a:prstGeom prst="rect">
                      <a:avLst/>
                    </a:prstGeom>
                  </pic:spPr>
                </pic:pic>
              </a:graphicData>
            </a:graphic>
          </wp:inline>
        </w:drawing>
      </w:r>
    </w:p>
    <w:p w:rsidR="001A7D4A" w:rsidRDefault="00EC4F6D" w:rsidP="00EC4F6D">
      <w:pPr>
        <w:rPr>
          <w:rFonts w:ascii="Arial" w:hAnsi="Arial" w:cs="Arial"/>
        </w:rPr>
      </w:pPr>
      <w:r>
        <w:rPr>
          <w:rFonts w:ascii="Arial" w:hAnsi="Arial" w:cs="Arial"/>
          <w:b/>
        </w:rPr>
        <w:t xml:space="preserve">Note - </w:t>
      </w:r>
      <w:r>
        <w:rPr>
          <w:rFonts w:ascii="Arial" w:hAnsi="Arial" w:cs="Arial"/>
        </w:rPr>
        <w:t xml:space="preserve"> After Clicking on Save and test ,If you will see a popup like this that means your </w:t>
      </w:r>
      <w:proofErr w:type="spellStart"/>
      <w:r>
        <w:rPr>
          <w:rFonts w:ascii="Arial" w:hAnsi="Arial" w:cs="Arial"/>
        </w:rPr>
        <w:t>cloudwatch</w:t>
      </w:r>
      <w:proofErr w:type="spellEnd"/>
      <w:r>
        <w:rPr>
          <w:rFonts w:ascii="Arial" w:hAnsi="Arial" w:cs="Arial"/>
        </w:rPr>
        <w:t xml:space="preserve"> is successfully 😊 .If not then recheck the details you enter.</w:t>
      </w:r>
    </w:p>
    <w:p w:rsidR="001A7D4A" w:rsidRDefault="00EC4F6D" w:rsidP="00EC4F6D">
      <w:pPr>
        <w:rPr>
          <w:rFonts w:ascii="Arial" w:hAnsi="Arial" w:cs="Arial"/>
        </w:rPr>
      </w:pPr>
      <w:r>
        <w:rPr>
          <w:rFonts w:ascii="Arial" w:hAnsi="Arial" w:cs="Arial"/>
          <w:noProof/>
        </w:rPr>
        <w:drawing>
          <wp:inline distT="0" distB="0" distL="0" distR="0">
            <wp:extent cx="5816918" cy="590550"/>
            <wp:effectExtent l="19050" t="0" r="0" b="0"/>
            <wp:docPr id="9" name="Picture 8"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a:lum bright="20000" contrast="20000"/>
                    </a:blip>
                    <a:srcRect l="3299" t="65741" r="28299" b="21913"/>
                    <a:stretch>
                      <a:fillRect/>
                    </a:stretch>
                  </pic:blipFill>
                  <pic:spPr>
                    <a:xfrm>
                      <a:off x="0" y="0"/>
                      <a:ext cx="5816918" cy="590550"/>
                    </a:xfrm>
                    <a:prstGeom prst="rect">
                      <a:avLst/>
                    </a:prstGeom>
                  </pic:spPr>
                </pic:pic>
              </a:graphicData>
            </a:graphic>
          </wp:inline>
        </w:drawing>
      </w:r>
    </w:p>
    <w:p w:rsidR="008D58FB" w:rsidRPr="00617970" w:rsidRDefault="008D58FB" w:rsidP="008D58FB">
      <w:pPr>
        <w:ind w:left="360"/>
        <w:rPr>
          <w:rFonts w:ascii="Arial" w:hAnsi="Arial" w:cs="Arial"/>
          <w:color w:val="0F141A"/>
          <w:sz w:val="21"/>
          <w:szCs w:val="21"/>
          <w:shd w:val="clear" w:color="auto" w:fill="F0FBFF"/>
        </w:rPr>
      </w:pPr>
    </w:p>
    <w:p w:rsidR="008D58FB" w:rsidRDefault="008D58FB" w:rsidP="008D58FB">
      <w:pPr>
        <w:rPr>
          <w:rFonts w:ascii="Arial" w:hAnsi="Arial" w:cs="Arial"/>
          <w:b/>
          <w:sz w:val="32"/>
          <w:u w:val="single"/>
        </w:rPr>
      </w:pPr>
      <w:r>
        <w:rPr>
          <w:rFonts w:ascii="Arial" w:hAnsi="Arial" w:cs="Arial"/>
          <w:b/>
          <w:sz w:val="32"/>
          <w:u w:val="single"/>
        </w:rPr>
        <w:t xml:space="preserve">Task 7: Create </w:t>
      </w:r>
      <w:proofErr w:type="spellStart"/>
      <w:r>
        <w:rPr>
          <w:rFonts w:ascii="Arial" w:hAnsi="Arial" w:cs="Arial"/>
          <w:b/>
          <w:sz w:val="32"/>
          <w:u w:val="single"/>
        </w:rPr>
        <w:t>Daeshboard</w:t>
      </w:r>
      <w:proofErr w:type="spellEnd"/>
      <w:r>
        <w:rPr>
          <w:rFonts w:ascii="Arial" w:hAnsi="Arial" w:cs="Arial"/>
          <w:b/>
          <w:sz w:val="32"/>
          <w:u w:val="single"/>
        </w:rPr>
        <w:t xml:space="preserve"> in </w:t>
      </w:r>
      <w:proofErr w:type="spellStart"/>
      <w:r w:rsidRPr="008D58FB">
        <w:rPr>
          <w:rFonts w:ascii="Arial" w:hAnsi="Arial" w:cs="Arial"/>
          <w:b/>
          <w:sz w:val="32"/>
          <w:u w:val="single"/>
        </w:rPr>
        <w:t>Grafana</w:t>
      </w:r>
      <w:proofErr w:type="spellEnd"/>
      <w:r w:rsidRPr="008D58FB">
        <w:rPr>
          <w:rFonts w:ascii="Arial" w:hAnsi="Arial" w:cs="Arial"/>
          <w:b/>
          <w:sz w:val="32"/>
          <w:u w:val="single"/>
        </w:rPr>
        <w:t>.</w:t>
      </w:r>
    </w:p>
    <w:p w:rsidR="008D58FB" w:rsidRDefault="008D58FB" w:rsidP="008D58FB">
      <w:pPr>
        <w:rPr>
          <w:rFonts w:ascii="Arial" w:hAnsi="Arial" w:cs="Arial"/>
        </w:rPr>
      </w:pPr>
      <w:r>
        <w:rPr>
          <w:rFonts w:ascii="Arial" w:hAnsi="Arial" w:cs="Arial"/>
        </w:rPr>
        <w:lastRenderedPageBreak/>
        <w:t xml:space="preserve">In this </w:t>
      </w:r>
      <w:proofErr w:type="gramStart"/>
      <w:r>
        <w:rPr>
          <w:rFonts w:ascii="Arial" w:hAnsi="Arial" w:cs="Arial"/>
        </w:rPr>
        <w:t>step ,</w:t>
      </w:r>
      <w:proofErr w:type="gramEnd"/>
      <w:r>
        <w:rPr>
          <w:rFonts w:ascii="Arial" w:hAnsi="Arial" w:cs="Arial"/>
        </w:rPr>
        <w:t xml:space="preserve"> We are going to setup an Dashboard to monitor the CPU Utilization in EC2.</w:t>
      </w:r>
    </w:p>
    <w:p w:rsidR="008D58FB" w:rsidRPr="008D58FB" w:rsidRDefault="008D58FB" w:rsidP="008D58FB">
      <w:pPr>
        <w:pStyle w:val="ListParagraph"/>
        <w:numPr>
          <w:ilvl w:val="0"/>
          <w:numId w:val="32"/>
        </w:numPr>
        <w:rPr>
          <w:rFonts w:ascii="Arial" w:hAnsi="Arial" w:cs="Arial"/>
        </w:rPr>
      </w:pPr>
      <w:r>
        <w:rPr>
          <w:rFonts w:ascii="Arial" w:hAnsi="Arial" w:cs="Arial"/>
        </w:rPr>
        <w:t xml:space="preserve">Click on </w:t>
      </w:r>
      <w:r>
        <w:rPr>
          <w:rFonts w:ascii="Arial" w:hAnsi="Arial" w:cs="Arial"/>
          <w:b/>
        </w:rPr>
        <w:t xml:space="preserve">building a </w:t>
      </w:r>
      <w:proofErr w:type="gramStart"/>
      <w:r>
        <w:rPr>
          <w:rFonts w:ascii="Arial" w:hAnsi="Arial" w:cs="Arial"/>
          <w:b/>
        </w:rPr>
        <w:t xml:space="preserve">dashboard </w:t>
      </w:r>
      <w:r w:rsidR="00E26FA0">
        <w:rPr>
          <w:rFonts w:ascii="Arial" w:hAnsi="Arial" w:cs="Arial"/>
          <w:b/>
        </w:rPr>
        <w:t>.</w:t>
      </w:r>
      <w:proofErr w:type="gramEnd"/>
    </w:p>
    <w:p w:rsidR="008D58FB" w:rsidRDefault="008D58FB" w:rsidP="00E26FA0">
      <w:pPr>
        <w:ind w:left="360"/>
        <w:rPr>
          <w:rFonts w:ascii="Arial" w:hAnsi="Arial" w:cs="Arial"/>
        </w:rPr>
      </w:pPr>
      <w:r w:rsidRPr="008D58FB">
        <w:rPr>
          <w:rFonts w:ascii="Arial" w:hAnsi="Arial" w:cs="Arial"/>
        </w:rPr>
        <w:drawing>
          <wp:inline distT="0" distB="0" distL="0" distR="0">
            <wp:extent cx="5486400" cy="556995"/>
            <wp:effectExtent l="19050" t="0" r="0" b="0"/>
            <wp:docPr id="11" name="Picture 8"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a:lum bright="20000" contrast="20000"/>
                    </a:blip>
                    <a:srcRect l="3299" t="65741" r="28299" b="21913"/>
                    <a:stretch>
                      <a:fillRect/>
                    </a:stretch>
                  </pic:blipFill>
                  <pic:spPr>
                    <a:xfrm>
                      <a:off x="0" y="0"/>
                      <a:ext cx="5486400" cy="556995"/>
                    </a:xfrm>
                    <a:prstGeom prst="rect">
                      <a:avLst/>
                    </a:prstGeom>
                  </pic:spPr>
                </pic:pic>
              </a:graphicData>
            </a:graphic>
          </wp:inline>
        </w:drawing>
      </w:r>
    </w:p>
    <w:p w:rsidR="00E26FA0" w:rsidRDefault="00E26FA0" w:rsidP="00E26FA0">
      <w:pPr>
        <w:pStyle w:val="ListParagraph"/>
        <w:numPr>
          <w:ilvl w:val="0"/>
          <w:numId w:val="32"/>
        </w:numPr>
        <w:rPr>
          <w:rFonts w:ascii="Arial" w:hAnsi="Arial" w:cs="Arial"/>
        </w:rPr>
      </w:pPr>
      <w:r>
        <w:rPr>
          <w:rFonts w:ascii="Arial" w:hAnsi="Arial" w:cs="Arial"/>
        </w:rPr>
        <w:t xml:space="preserve">It will redirect to the New Dashboard in </w:t>
      </w:r>
      <w:proofErr w:type="gramStart"/>
      <w:r>
        <w:rPr>
          <w:rFonts w:ascii="Arial" w:hAnsi="Arial" w:cs="Arial"/>
        </w:rPr>
        <w:t>Dashboards .</w:t>
      </w:r>
      <w:proofErr w:type="gramEnd"/>
      <w:r>
        <w:rPr>
          <w:rFonts w:ascii="Arial" w:hAnsi="Arial" w:cs="Arial"/>
        </w:rPr>
        <w:t xml:space="preserve"> Now click on </w:t>
      </w:r>
      <w:r w:rsidRPr="00E26FA0">
        <w:rPr>
          <w:rFonts w:ascii="Arial" w:hAnsi="Arial" w:cs="Arial"/>
          <w:b/>
        </w:rPr>
        <w:t>+</w:t>
      </w:r>
      <w:r>
        <w:rPr>
          <w:rFonts w:ascii="Arial" w:hAnsi="Arial" w:cs="Arial"/>
          <w:b/>
        </w:rPr>
        <w:t>Add Visualization.</w:t>
      </w:r>
    </w:p>
    <w:p w:rsidR="00E26FA0" w:rsidRPr="00E26FA0" w:rsidRDefault="00E26FA0" w:rsidP="00E26FA0">
      <w:pPr>
        <w:pStyle w:val="ListParagraph"/>
        <w:numPr>
          <w:ilvl w:val="0"/>
          <w:numId w:val="32"/>
        </w:numPr>
        <w:rPr>
          <w:rFonts w:ascii="Arial" w:hAnsi="Arial" w:cs="Arial"/>
          <w:b/>
        </w:rPr>
      </w:pPr>
      <w:r>
        <w:rPr>
          <w:rFonts w:ascii="Arial" w:hAnsi="Arial" w:cs="Arial"/>
        </w:rPr>
        <w:t xml:space="preserve">Select </w:t>
      </w:r>
      <w:proofErr w:type="spellStart"/>
      <w:r w:rsidRPr="00E26FA0">
        <w:rPr>
          <w:rFonts w:ascii="Arial" w:hAnsi="Arial" w:cs="Arial"/>
          <w:b/>
        </w:rPr>
        <w:t>CloudWatch</w:t>
      </w:r>
      <w:proofErr w:type="spellEnd"/>
      <w:r>
        <w:rPr>
          <w:rFonts w:ascii="Arial" w:hAnsi="Arial" w:cs="Arial"/>
        </w:rPr>
        <w:t xml:space="preserve"> in </w:t>
      </w:r>
      <w:r w:rsidRPr="00E26FA0">
        <w:rPr>
          <w:rFonts w:ascii="Arial" w:hAnsi="Arial" w:cs="Arial"/>
          <w:b/>
        </w:rPr>
        <w:t>Data Source</w:t>
      </w:r>
      <w:r>
        <w:rPr>
          <w:rFonts w:ascii="Arial" w:hAnsi="Arial" w:cs="Arial"/>
        </w:rPr>
        <w:t>.</w:t>
      </w:r>
    </w:p>
    <w:p w:rsidR="00E26FA0" w:rsidRPr="00E26FA0" w:rsidRDefault="00E26FA0" w:rsidP="00E26FA0">
      <w:pPr>
        <w:pStyle w:val="ListParagraph"/>
        <w:numPr>
          <w:ilvl w:val="0"/>
          <w:numId w:val="32"/>
        </w:numPr>
        <w:rPr>
          <w:rFonts w:ascii="Arial" w:hAnsi="Arial" w:cs="Arial"/>
          <w:b/>
        </w:rPr>
      </w:pPr>
      <w:r>
        <w:rPr>
          <w:rFonts w:ascii="Arial" w:hAnsi="Arial" w:cs="Arial"/>
        </w:rPr>
        <w:t xml:space="preserve">See </w:t>
      </w:r>
      <w:r>
        <w:rPr>
          <w:rFonts w:ascii="Arial" w:hAnsi="Arial" w:cs="Arial"/>
          <w:b/>
        </w:rPr>
        <w:t>Query Panel</w:t>
      </w:r>
      <w:r>
        <w:rPr>
          <w:rFonts w:ascii="Arial" w:hAnsi="Arial" w:cs="Arial"/>
        </w:rPr>
        <w:t xml:space="preserve"> in </w:t>
      </w:r>
      <w:proofErr w:type="spellStart"/>
      <w:r>
        <w:rPr>
          <w:rFonts w:ascii="Arial" w:hAnsi="Arial" w:cs="Arial"/>
        </w:rPr>
        <w:t>bottem</w:t>
      </w:r>
      <w:proofErr w:type="spellEnd"/>
      <w:r>
        <w:rPr>
          <w:rFonts w:ascii="Arial" w:hAnsi="Arial" w:cs="Arial"/>
        </w:rPr>
        <w:t xml:space="preserve"> left.</w:t>
      </w:r>
    </w:p>
    <w:p w:rsidR="00E26FA0" w:rsidRDefault="00E26FA0" w:rsidP="00E26FA0">
      <w:pPr>
        <w:pStyle w:val="ListParagraph"/>
        <w:numPr>
          <w:ilvl w:val="0"/>
          <w:numId w:val="32"/>
        </w:numPr>
        <w:rPr>
          <w:rFonts w:ascii="Arial" w:hAnsi="Arial" w:cs="Arial"/>
          <w:b/>
        </w:rPr>
      </w:pPr>
      <w:r>
        <w:rPr>
          <w:rFonts w:ascii="Arial" w:hAnsi="Arial" w:cs="Arial"/>
        </w:rPr>
        <w:t xml:space="preserve">Enter </w:t>
      </w:r>
      <w:r w:rsidRPr="00E26FA0">
        <w:rPr>
          <w:rFonts w:ascii="Arial" w:hAnsi="Arial" w:cs="Arial"/>
          <w:b/>
        </w:rPr>
        <w:t>Data source</w:t>
      </w:r>
      <w:r>
        <w:rPr>
          <w:rFonts w:ascii="Arial" w:hAnsi="Arial" w:cs="Arial"/>
          <w:b/>
        </w:rPr>
        <w:t xml:space="preserve">: </w:t>
      </w:r>
      <w:proofErr w:type="spellStart"/>
      <w:r>
        <w:rPr>
          <w:rFonts w:ascii="Arial" w:hAnsi="Arial" w:cs="Arial"/>
          <w:b/>
        </w:rPr>
        <w:t>cloudwatch</w:t>
      </w:r>
      <w:proofErr w:type="spellEnd"/>
      <w:r>
        <w:rPr>
          <w:rFonts w:ascii="Arial" w:hAnsi="Arial" w:cs="Arial"/>
          <w:b/>
        </w:rPr>
        <w:t>.</w:t>
      </w:r>
    </w:p>
    <w:p w:rsidR="00E26FA0" w:rsidRDefault="00E26FA0" w:rsidP="00E26FA0">
      <w:pPr>
        <w:pStyle w:val="ListParagraph"/>
        <w:numPr>
          <w:ilvl w:val="0"/>
          <w:numId w:val="32"/>
        </w:numPr>
        <w:rPr>
          <w:rFonts w:ascii="Arial" w:hAnsi="Arial" w:cs="Arial"/>
          <w:b/>
        </w:rPr>
      </w:pPr>
      <w:proofErr w:type="gramStart"/>
      <w:r>
        <w:rPr>
          <w:rFonts w:ascii="Arial" w:hAnsi="Arial" w:cs="Arial"/>
          <w:b/>
        </w:rPr>
        <w:t>Namespace :</w:t>
      </w:r>
      <w:proofErr w:type="gramEnd"/>
      <w:r>
        <w:rPr>
          <w:rFonts w:ascii="Arial" w:hAnsi="Arial" w:cs="Arial"/>
          <w:b/>
        </w:rPr>
        <w:t xml:space="preserve"> </w:t>
      </w:r>
      <w:r w:rsidRPr="00E26FA0">
        <w:rPr>
          <w:rFonts w:ascii="Arial" w:hAnsi="Arial" w:cs="Arial"/>
        </w:rPr>
        <w:t>AWS/EC2</w:t>
      </w:r>
      <w:r>
        <w:rPr>
          <w:rFonts w:ascii="Arial" w:hAnsi="Arial" w:cs="Arial"/>
          <w:b/>
        </w:rPr>
        <w:t>.</w:t>
      </w:r>
    </w:p>
    <w:p w:rsidR="00E26FA0" w:rsidRPr="00E26FA0" w:rsidRDefault="00E26FA0" w:rsidP="00E26FA0">
      <w:pPr>
        <w:pStyle w:val="ListParagraph"/>
        <w:numPr>
          <w:ilvl w:val="0"/>
          <w:numId w:val="32"/>
        </w:numPr>
        <w:rPr>
          <w:rFonts w:ascii="Arial" w:hAnsi="Arial" w:cs="Arial"/>
          <w:b/>
        </w:rPr>
      </w:pPr>
      <w:r>
        <w:rPr>
          <w:rFonts w:ascii="Arial" w:hAnsi="Arial" w:cs="Arial"/>
          <w:b/>
        </w:rPr>
        <w:t xml:space="preserve">Metric </w:t>
      </w:r>
      <w:proofErr w:type="gramStart"/>
      <w:r>
        <w:rPr>
          <w:rFonts w:ascii="Arial" w:hAnsi="Arial" w:cs="Arial"/>
          <w:b/>
        </w:rPr>
        <w:t>name :</w:t>
      </w:r>
      <w:proofErr w:type="gramEnd"/>
      <w:r>
        <w:rPr>
          <w:rFonts w:ascii="Arial" w:hAnsi="Arial" w:cs="Arial"/>
          <w:b/>
        </w:rPr>
        <w:t xml:space="preserve"> </w:t>
      </w:r>
      <w:proofErr w:type="spellStart"/>
      <w:r>
        <w:rPr>
          <w:rFonts w:ascii="Arial" w:hAnsi="Arial" w:cs="Arial"/>
        </w:rPr>
        <w:t>CPUUtilization</w:t>
      </w:r>
      <w:proofErr w:type="spellEnd"/>
      <w:r>
        <w:rPr>
          <w:rFonts w:ascii="Arial" w:hAnsi="Arial" w:cs="Arial"/>
        </w:rPr>
        <w:t>.</w:t>
      </w:r>
    </w:p>
    <w:p w:rsidR="00E26FA0" w:rsidRPr="00E26FA0" w:rsidRDefault="00E26FA0" w:rsidP="00E26FA0">
      <w:pPr>
        <w:pStyle w:val="ListParagraph"/>
        <w:numPr>
          <w:ilvl w:val="0"/>
          <w:numId w:val="32"/>
        </w:numPr>
        <w:rPr>
          <w:rFonts w:ascii="Arial" w:hAnsi="Arial" w:cs="Arial"/>
          <w:b/>
        </w:rPr>
      </w:pPr>
      <w:proofErr w:type="gramStart"/>
      <w:r>
        <w:rPr>
          <w:rFonts w:ascii="Arial" w:hAnsi="Arial" w:cs="Arial"/>
          <w:b/>
        </w:rPr>
        <w:t>Statistic :</w:t>
      </w:r>
      <w:proofErr w:type="gramEnd"/>
      <w:r>
        <w:rPr>
          <w:rFonts w:ascii="Arial" w:hAnsi="Arial" w:cs="Arial"/>
          <w:b/>
        </w:rPr>
        <w:t xml:space="preserve"> </w:t>
      </w:r>
      <w:r>
        <w:rPr>
          <w:rFonts w:ascii="Arial" w:hAnsi="Arial" w:cs="Arial"/>
        </w:rPr>
        <w:t>Average.</w:t>
      </w:r>
    </w:p>
    <w:p w:rsidR="00E26FA0" w:rsidRPr="00E26FA0" w:rsidRDefault="00E26FA0" w:rsidP="00E26FA0">
      <w:pPr>
        <w:pStyle w:val="ListParagraph"/>
        <w:numPr>
          <w:ilvl w:val="0"/>
          <w:numId w:val="32"/>
        </w:numPr>
        <w:rPr>
          <w:rFonts w:ascii="Arial" w:hAnsi="Arial" w:cs="Arial"/>
          <w:b/>
        </w:rPr>
      </w:pPr>
      <w:proofErr w:type="gramStart"/>
      <w:r>
        <w:rPr>
          <w:rFonts w:ascii="Arial" w:hAnsi="Arial" w:cs="Arial"/>
          <w:b/>
        </w:rPr>
        <w:t>Dimensions :</w:t>
      </w:r>
      <w:proofErr w:type="gramEnd"/>
      <w:r>
        <w:rPr>
          <w:rFonts w:ascii="Arial" w:hAnsi="Arial" w:cs="Arial"/>
          <w:b/>
        </w:rPr>
        <w:t xml:space="preserve"> </w:t>
      </w:r>
      <w:proofErr w:type="spellStart"/>
      <w:r>
        <w:rPr>
          <w:rFonts w:ascii="Arial" w:hAnsi="Arial" w:cs="Arial"/>
        </w:rPr>
        <w:t>InstanceId</w:t>
      </w:r>
      <w:proofErr w:type="spellEnd"/>
      <w:r>
        <w:rPr>
          <w:rFonts w:ascii="Arial" w:hAnsi="Arial" w:cs="Arial"/>
        </w:rPr>
        <w:t>.</w:t>
      </w:r>
    </w:p>
    <w:p w:rsidR="00E26FA0" w:rsidRPr="00E26FA0" w:rsidRDefault="00E26FA0" w:rsidP="00E26FA0">
      <w:pPr>
        <w:pStyle w:val="ListParagraph"/>
        <w:numPr>
          <w:ilvl w:val="0"/>
          <w:numId w:val="32"/>
        </w:numPr>
        <w:rPr>
          <w:rFonts w:ascii="Arial" w:hAnsi="Arial" w:cs="Arial"/>
          <w:b/>
        </w:rPr>
      </w:pPr>
      <w:r>
        <w:rPr>
          <w:rFonts w:ascii="Arial" w:hAnsi="Arial" w:cs="Arial"/>
        </w:rPr>
        <w:t>And choose Instance id from options or paste the id.</w:t>
      </w:r>
    </w:p>
    <w:p w:rsidR="00E26FA0" w:rsidRPr="00186269" w:rsidRDefault="00E26FA0" w:rsidP="00E26FA0">
      <w:pPr>
        <w:pStyle w:val="ListParagraph"/>
        <w:numPr>
          <w:ilvl w:val="0"/>
          <w:numId w:val="32"/>
        </w:numPr>
        <w:rPr>
          <w:rFonts w:ascii="Arial" w:hAnsi="Arial" w:cs="Arial"/>
          <w:b/>
        </w:rPr>
      </w:pPr>
      <w:r>
        <w:rPr>
          <w:rFonts w:ascii="Arial" w:hAnsi="Arial" w:cs="Arial"/>
        </w:rPr>
        <w:t xml:space="preserve">In </w:t>
      </w:r>
      <w:proofErr w:type="gramStart"/>
      <w:r>
        <w:rPr>
          <w:rFonts w:ascii="Arial" w:hAnsi="Arial" w:cs="Arial"/>
          <w:b/>
        </w:rPr>
        <w:t>Period :</w:t>
      </w:r>
      <w:proofErr w:type="gramEnd"/>
      <w:r>
        <w:rPr>
          <w:rFonts w:ascii="Arial" w:hAnsi="Arial" w:cs="Arial"/>
          <w:b/>
        </w:rPr>
        <w:t xml:space="preserve"> </w:t>
      </w:r>
      <w:r w:rsidR="00186269" w:rsidRPr="00186269">
        <w:rPr>
          <w:rFonts w:ascii="Arial" w:hAnsi="Arial" w:cs="Arial"/>
        </w:rPr>
        <w:t>10m.</w:t>
      </w:r>
    </w:p>
    <w:p w:rsidR="00186269" w:rsidRPr="00186269" w:rsidRDefault="00186269" w:rsidP="00E26FA0">
      <w:pPr>
        <w:pStyle w:val="ListParagraph"/>
        <w:numPr>
          <w:ilvl w:val="0"/>
          <w:numId w:val="32"/>
        </w:numPr>
        <w:rPr>
          <w:rFonts w:ascii="Arial" w:hAnsi="Arial" w:cs="Arial"/>
          <w:b/>
        </w:rPr>
      </w:pPr>
      <w:r>
        <w:rPr>
          <w:rFonts w:ascii="Arial" w:hAnsi="Arial" w:cs="Arial"/>
        </w:rPr>
        <w:t xml:space="preserve">And hit </w:t>
      </w:r>
      <w:r>
        <w:rPr>
          <w:rFonts w:ascii="Arial" w:hAnsi="Arial" w:cs="Arial"/>
          <w:b/>
        </w:rPr>
        <w:t xml:space="preserve">Run queries </w:t>
      </w:r>
      <w:r>
        <w:rPr>
          <w:rFonts w:ascii="Arial" w:hAnsi="Arial" w:cs="Arial"/>
        </w:rPr>
        <w:t xml:space="preserve">in right side of panel. After that hit </w:t>
      </w:r>
      <w:r w:rsidRPr="00EB7E38">
        <w:rPr>
          <w:rFonts w:ascii="Arial" w:hAnsi="Arial" w:cs="Arial"/>
        </w:rPr>
        <w:t>apply</w:t>
      </w:r>
      <w:r>
        <w:rPr>
          <w:rFonts w:ascii="Arial" w:hAnsi="Arial" w:cs="Arial"/>
        </w:rPr>
        <w:t xml:space="preserve"> to save dashboard.</w:t>
      </w:r>
    </w:p>
    <w:p w:rsidR="00186269" w:rsidRDefault="00186269" w:rsidP="00186269">
      <w:pPr>
        <w:jc w:val="center"/>
        <w:rPr>
          <w:rFonts w:ascii="Arial" w:hAnsi="Arial" w:cs="Arial"/>
          <w:b/>
        </w:rPr>
      </w:pPr>
      <w:r>
        <w:rPr>
          <w:rFonts w:ascii="Arial" w:hAnsi="Arial" w:cs="Arial"/>
          <w:b/>
          <w:noProof/>
        </w:rPr>
        <w:drawing>
          <wp:inline distT="0" distB="0" distL="0" distR="0">
            <wp:extent cx="5978915" cy="2509284"/>
            <wp:effectExtent l="19050" t="0" r="2785" b="0"/>
            <wp:docPr id="12" name="Picture 1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9"/>
                    <a:srcRect t="42759" r="30329" b="5172"/>
                    <a:stretch>
                      <a:fillRect/>
                    </a:stretch>
                  </pic:blipFill>
                  <pic:spPr>
                    <a:xfrm>
                      <a:off x="0" y="0"/>
                      <a:ext cx="5978915" cy="2509284"/>
                    </a:xfrm>
                    <a:prstGeom prst="rect">
                      <a:avLst/>
                    </a:prstGeom>
                  </pic:spPr>
                </pic:pic>
              </a:graphicData>
            </a:graphic>
          </wp:inline>
        </w:drawing>
      </w:r>
    </w:p>
    <w:p w:rsidR="00186269" w:rsidRPr="00186269" w:rsidRDefault="00186269" w:rsidP="00186269">
      <w:pPr>
        <w:rPr>
          <w:rFonts w:ascii="Arial" w:hAnsi="Arial" w:cs="Arial"/>
        </w:rPr>
      </w:pPr>
      <w:proofErr w:type="gramStart"/>
      <w:r>
        <w:rPr>
          <w:rFonts w:ascii="Arial" w:hAnsi="Arial" w:cs="Arial"/>
          <w:b/>
        </w:rPr>
        <w:t>Note :-</w:t>
      </w:r>
      <w:proofErr w:type="gramEnd"/>
      <w:r>
        <w:rPr>
          <w:rFonts w:ascii="Arial" w:hAnsi="Arial" w:cs="Arial"/>
          <w:b/>
        </w:rPr>
        <w:t xml:space="preserve"> </w:t>
      </w:r>
      <w:r>
        <w:rPr>
          <w:rFonts w:ascii="Arial" w:hAnsi="Arial" w:cs="Arial"/>
        </w:rPr>
        <w:t xml:space="preserve">After the </w:t>
      </w:r>
      <w:proofErr w:type="spellStart"/>
      <w:r>
        <w:rPr>
          <w:rFonts w:ascii="Arial" w:hAnsi="Arial" w:cs="Arial"/>
        </w:rPr>
        <w:t>runnig</w:t>
      </w:r>
      <w:proofErr w:type="spellEnd"/>
      <w:r>
        <w:rPr>
          <w:rFonts w:ascii="Arial" w:hAnsi="Arial" w:cs="Arial"/>
        </w:rPr>
        <w:t xml:space="preserve"> the queries this a graph is show like this. Don’t worry mine was bigger because my instance is running for long time.</w:t>
      </w:r>
      <w:r>
        <w:rPr>
          <w:rFonts w:ascii="Arial" w:hAnsi="Arial" w:cs="Arial"/>
          <w:noProof/>
        </w:rPr>
        <w:drawing>
          <wp:inline distT="0" distB="0" distL="0" distR="0">
            <wp:extent cx="5924550" cy="1477926"/>
            <wp:effectExtent l="19050" t="0" r="0" b="0"/>
            <wp:docPr id="13" name="Picture 1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0">
                      <a:lum bright="20000" contrast="20000"/>
                    </a:blip>
                    <a:srcRect l="1204" t="34138" r="4758" b="32355"/>
                    <a:stretch>
                      <a:fillRect/>
                    </a:stretch>
                  </pic:blipFill>
                  <pic:spPr>
                    <a:xfrm>
                      <a:off x="0" y="0"/>
                      <a:ext cx="5929682" cy="1479206"/>
                    </a:xfrm>
                    <a:prstGeom prst="rect">
                      <a:avLst/>
                    </a:prstGeom>
                  </pic:spPr>
                </pic:pic>
              </a:graphicData>
            </a:graphic>
          </wp:inline>
        </w:drawing>
      </w:r>
    </w:p>
    <w:p w:rsidR="003959E4" w:rsidRPr="00680572" w:rsidRDefault="00042321" w:rsidP="00680572">
      <w:pPr>
        <w:pStyle w:val="Title"/>
        <w:jc w:val="center"/>
        <w:rPr>
          <w:b/>
        </w:rPr>
      </w:pPr>
      <w:r w:rsidRPr="00680572">
        <w:rPr>
          <w:b/>
        </w:rPr>
        <w:lastRenderedPageBreak/>
        <w:t>Abstract of the Project</w:t>
      </w:r>
    </w:p>
    <w:p w:rsidR="00680572" w:rsidRPr="00680572" w:rsidRDefault="00680572" w:rsidP="00680572">
      <w:r w:rsidRPr="00680572">
        <w:t xml:space="preserve">The main goal of this project is to create a monitoring dashboard that shows the </w:t>
      </w:r>
      <w:r w:rsidRPr="00680572">
        <w:rPr>
          <w:b/>
          <w:bCs/>
        </w:rPr>
        <w:t>real-time CPU usage</w:t>
      </w:r>
      <w:r w:rsidRPr="00680572">
        <w:t xml:space="preserve"> of Amazon EC2 instances. To achieve this, we will connect </w:t>
      </w:r>
      <w:r w:rsidRPr="00680572">
        <w:rPr>
          <w:b/>
          <w:bCs/>
        </w:rPr>
        <w:t xml:space="preserve">AWS </w:t>
      </w:r>
      <w:proofErr w:type="spellStart"/>
      <w:r w:rsidRPr="00680572">
        <w:rPr>
          <w:b/>
          <w:bCs/>
        </w:rPr>
        <w:t>CloudWatch</w:t>
      </w:r>
      <w:proofErr w:type="spellEnd"/>
      <w:r w:rsidRPr="00680572">
        <w:t xml:space="preserve">, which collects and stores performance data, with </w:t>
      </w:r>
      <w:proofErr w:type="spellStart"/>
      <w:r w:rsidRPr="00680572">
        <w:rPr>
          <w:b/>
          <w:bCs/>
        </w:rPr>
        <w:t>Grafana</w:t>
      </w:r>
      <w:proofErr w:type="spellEnd"/>
      <w:r w:rsidRPr="00680572">
        <w:t>, a powerful tool used to visualize data through interactive graphs and charts.</w:t>
      </w:r>
    </w:p>
    <w:p w:rsidR="00680572" w:rsidRPr="00680572" w:rsidRDefault="00680572" w:rsidP="00680572">
      <w:r w:rsidRPr="00680572">
        <w:t>This project includes the following tasks:</w:t>
      </w:r>
    </w:p>
    <w:p w:rsidR="00680572" w:rsidRPr="00680572" w:rsidRDefault="00680572" w:rsidP="00680572">
      <w:pPr>
        <w:numPr>
          <w:ilvl w:val="0"/>
          <w:numId w:val="34"/>
        </w:numPr>
      </w:pPr>
      <w:r w:rsidRPr="00680572">
        <w:rPr>
          <w:b/>
          <w:bCs/>
        </w:rPr>
        <w:t xml:space="preserve">Connecting </w:t>
      </w:r>
      <w:proofErr w:type="spellStart"/>
      <w:r w:rsidRPr="00680572">
        <w:rPr>
          <w:b/>
          <w:bCs/>
        </w:rPr>
        <w:t>CloudWatch</w:t>
      </w:r>
      <w:proofErr w:type="spellEnd"/>
      <w:r w:rsidRPr="00680572">
        <w:rPr>
          <w:b/>
          <w:bCs/>
        </w:rPr>
        <w:t xml:space="preserve"> to </w:t>
      </w:r>
      <w:proofErr w:type="spellStart"/>
      <w:r w:rsidRPr="00680572">
        <w:rPr>
          <w:b/>
          <w:bCs/>
        </w:rPr>
        <w:t>Grafana</w:t>
      </w:r>
      <w:proofErr w:type="spellEnd"/>
      <w:proofErr w:type="gramStart"/>
      <w:r w:rsidRPr="00680572">
        <w:t>:</w:t>
      </w:r>
      <w:proofErr w:type="gramEnd"/>
      <w:r w:rsidRPr="00680572">
        <w:br/>
        <w:t xml:space="preserve">Setting up a data source in </w:t>
      </w:r>
      <w:proofErr w:type="spellStart"/>
      <w:r w:rsidRPr="00680572">
        <w:t>Grafana</w:t>
      </w:r>
      <w:proofErr w:type="spellEnd"/>
      <w:r w:rsidRPr="00680572">
        <w:t xml:space="preserve"> that links it to AWS </w:t>
      </w:r>
      <w:proofErr w:type="spellStart"/>
      <w:r w:rsidRPr="00680572">
        <w:t>CloudWatch</w:t>
      </w:r>
      <w:proofErr w:type="spellEnd"/>
      <w:r w:rsidRPr="00680572">
        <w:t xml:space="preserve"> so it can access performance metrics like CPU usage.</w:t>
      </w:r>
    </w:p>
    <w:p w:rsidR="00680572" w:rsidRPr="00680572" w:rsidRDefault="00680572" w:rsidP="00680572">
      <w:pPr>
        <w:numPr>
          <w:ilvl w:val="0"/>
          <w:numId w:val="34"/>
        </w:numPr>
      </w:pPr>
      <w:r w:rsidRPr="00680572">
        <w:rPr>
          <w:b/>
          <w:bCs/>
        </w:rPr>
        <w:t xml:space="preserve">Configuring </w:t>
      </w:r>
      <w:proofErr w:type="spellStart"/>
      <w:r w:rsidRPr="00680572">
        <w:rPr>
          <w:b/>
          <w:bCs/>
        </w:rPr>
        <w:t>Grafana</w:t>
      </w:r>
      <w:proofErr w:type="spellEnd"/>
      <w:r w:rsidRPr="00680572">
        <w:rPr>
          <w:b/>
          <w:bCs/>
        </w:rPr>
        <w:t xml:space="preserve"> Panels</w:t>
      </w:r>
      <w:proofErr w:type="gramStart"/>
      <w:r w:rsidRPr="00680572">
        <w:t>:</w:t>
      </w:r>
      <w:proofErr w:type="gramEnd"/>
      <w:r w:rsidRPr="00680572">
        <w:br/>
        <w:t xml:space="preserve">Creating and customizing panels in </w:t>
      </w:r>
      <w:proofErr w:type="spellStart"/>
      <w:r w:rsidRPr="00680572">
        <w:t>Grafana</w:t>
      </w:r>
      <w:proofErr w:type="spellEnd"/>
      <w:r w:rsidRPr="00680572">
        <w:t xml:space="preserve"> to display the CPU usage of EC2 instances in a clear and easy-to-read format.</w:t>
      </w:r>
    </w:p>
    <w:p w:rsidR="00680572" w:rsidRPr="00680572" w:rsidRDefault="00680572" w:rsidP="00680572">
      <w:pPr>
        <w:numPr>
          <w:ilvl w:val="0"/>
          <w:numId w:val="34"/>
        </w:numPr>
      </w:pPr>
      <w:r w:rsidRPr="00680572">
        <w:rPr>
          <w:b/>
          <w:bCs/>
        </w:rPr>
        <w:t>Real-Time Monitoring</w:t>
      </w:r>
      <w:proofErr w:type="gramStart"/>
      <w:r w:rsidRPr="00680572">
        <w:t>:</w:t>
      </w:r>
      <w:proofErr w:type="gramEnd"/>
      <w:r w:rsidRPr="00680572">
        <w:br/>
        <w:t>Ensuring that the dashboard updates automatically and shows the latest CPU performance data without delay.</w:t>
      </w:r>
    </w:p>
    <w:p w:rsidR="00680572" w:rsidRPr="00680572" w:rsidRDefault="00680572" w:rsidP="00680572">
      <w:pPr>
        <w:numPr>
          <w:ilvl w:val="0"/>
          <w:numId w:val="34"/>
        </w:numPr>
      </w:pPr>
      <w:r w:rsidRPr="00680572">
        <w:rPr>
          <w:b/>
          <w:bCs/>
        </w:rPr>
        <w:t>Performance Visibility</w:t>
      </w:r>
      <w:proofErr w:type="gramStart"/>
      <w:r w:rsidRPr="00680572">
        <w:t>:</w:t>
      </w:r>
      <w:proofErr w:type="gramEnd"/>
      <w:r w:rsidRPr="00680572">
        <w:br/>
        <w:t xml:space="preserve">Making it easy for users or system </w:t>
      </w:r>
      <w:proofErr w:type="spellStart"/>
      <w:r w:rsidRPr="00680572">
        <w:t>admins</w:t>
      </w:r>
      <w:proofErr w:type="spellEnd"/>
      <w:r w:rsidRPr="00680572">
        <w:t xml:space="preserve"> to see how the EC2 instances are performing at any time, so they can quickly detect high usage or issues.</w:t>
      </w:r>
    </w:p>
    <w:p w:rsidR="00680572" w:rsidRPr="00680572" w:rsidRDefault="00680572" w:rsidP="00680572">
      <w:r w:rsidRPr="00680572">
        <w:t xml:space="preserve">By the end of this project, we will have a live monitoring system that helps us track the CPU usage of EC2 instances using AWS </w:t>
      </w:r>
      <w:proofErr w:type="spellStart"/>
      <w:r w:rsidRPr="00680572">
        <w:t>CloudWatch</w:t>
      </w:r>
      <w:proofErr w:type="spellEnd"/>
      <w:r w:rsidRPr="00680572">
        <w:t xml:space="preserve"> and </w:t>
      </w:r>
      <w:proofErr w:type="spellStart"/>
      <w:r w:rsidRPr="00680572">
        <w:t>Grafana</w:t>
      </w:r>
      <w:proofErr w:type="spellEnd"/>
      <w:r w:rsidRPr="00680572">
        <w:t xml:space="preserve"> in one place.</w:t>
      </w:r>
    </w:p>
    <w:p w:rsidR="003959E4" w:rsidRDefault="00042321">
      <w:r>
        <w:br w:type="page"/>
      </w:r>
    </w:p>
    <w:p w:rsidR="003959E4" w:rsidRPr="00680572" w:rsidRDefault="00042321" w:rsidP="00680572">
      <w:pPr>
        <w:pStyle w:val="Title"/>
        <w:jc w:val="center"/>
        <w:rPr>
          <w:b/>
        </w:rPr>
      </w:pPr>
      <w:r w:rsidRPr="00680572">
        <w:rPr>
          <w:b/>
        </w:rPr>
        <w:lastRenderedPageBreak/>
        <w:t>Summary of the Functionality to be Built</w:t>
      </w:r>
    </w:p>
    <w:p w:rsidR="003959E4" w:rsidRDefault="00042321">
      <w:r>
        <w:t xml:space="preserve">- </w:t>
      </w:r>
      <w:proofErr w:type="spellStart"/>
      <w:r>
        <w:t>CloudWatch</w:t>
      </w:r>
      <w:proofErr w:type="spellEnd"/>
      <w:r>
        <w:t xml:space="preserve"> metric collection</w:t>
      </w:r>
    </w:p>
    <w:p w:rsidR="003959E4" w:rsidRDefault="00042321">
      <w:r>
        <w:t xml:space="preserve">- </w:t>
      </w:r>
      <w:proofErr w:type="spellStart"/>
      <w:r>
        <w:t>Grafana</w:t>
      </w:r>
      <w:proofErr w:type="spellEnd"/>
      <w:r>
        <w:t xml:space="preserve"> dashboard creation</w:t>
      </w:r>
    </w:p>
    <w:p w:rsidR="003959E4" w:rsidRDefault="00042321">
      <w:r>
        <w:t>- Real-time CPU graph</w:t>
      </w:r>
    </w:p>
    <w:p w:rsidR="003959E4" w:rsidRDefault="00042321">
      <w:r>
        <w:t>- IAM integration</w:t>
      </w:r>
    </w:p>
    <w:p w:rsidR="003959E4" w:rsidRDefault="00042321">
      <w:r>
        <w:t>- Stress testing for validation</w:t>
      </w:r>
    </w:p>
    <w:p w:rsidR="003959E4" w:rsidRDefault="00042321">
      <w:r>
        <w:br w:type="page"/>
      </w:r>
    </w:p>
    <w:p w:rsidR="003959E4" w:rsidRPr="00680572" w:rsidRDefault="00042321" w:rsidP="00680572">
      <w:pPr>
        <w:pStyle w:val="Title"/>
        <w:jc w:val="center"/>
        <w:rPr>
          <w:b/>
        </w:rPr>
      </w:pPr>
      <w:r w:rsidRPr="00680572">
        <w:rPr>
          <w:b/>
        </w:rPr>
        <w:lastRenderedPageBreak/>
        <w:t>Reports to be Built</w:t>
      </w:r>
    </w:p>
    <w:p w:rsidR="00680572" w:rsidRPr="00680572" w:rsidRDefault="00680572" w:rsidP="00680572">
      <w:pPr>
        <w:pStyle w:val="ListParagraph"/>
        <w:numPr>
          <w:ilvl w:val="0"/>
          <w:numId w:val="41"/>
        </w:numPr>
      </w:pPr>
      <w:r w:rsidRPr="00680572">
        <w:rPr>
          <w:b/>
          <w:bCs/>
        </w:rPr>
        <w:t>Report 1: Live CPU Usage Graph</w:t>
      </w:r>
    </w:p>
    <w:p w:rsidR="00680572" w:rsidRPr="00680572" w:rsidRDefault="00680572" w:rsidP="00680572">
      <w:pPr>
        <w:numPr>
          <w:ilvl w:val="0"/>
          <w:numId w:val="35"/>
        </w:numPr>
      </w:pPr>
      <w:r w:rsidRPr="00680572">
        <w:t>Real-time graph showing CPU utilization of selected EC2 instances.</w:t>
      </w:r>
    </w:p>
    <w:p w:rsidR="00680572" w:rsidRDefault="00680572" w:rsidP="00680572">
      <w:pPr>
        <w:numPr>
          <w:ilvl w:val="0"/>
          <w:numId w:val="35"/>
        </w:numPr>
      </w:pPr>
      <w:r w:rsidRPr="00680572">
        <w:t>Useful for immediate system health check.</w:t>
      </w:r>
    </w:p>
    <w:p w:rsidR="00680572" w:rsidRPr="00680572" w:rsidRDefault="00680572" w:rsidP="00680572">
      <w:pPr>
        <w:pStyle w:val="ListParagraph"/>
        <w:numPr>
          <w:ilvl w:val="0"/>
          <w:numId w:val="41"/>
        </w:numPr>
      </w:pPr>
      <w:r w:rsidRPr="00680572">
        <w:rPr>
          <w:b/>
          <w:bCs/>
        </w:rPr>
        <w:t>Report 2: Historical CPU Usage Trends</w:t>
      </w:r>
    </w:p>
    <w:p w:rsidR="00680572" w:rsidRPr="00680572" w:rsidRDefault="00680572" w:rsidP="00680572">
      <w:pPr>
        <w:numPr>
          <w:ilvl w:val="0"/>
          <w:numId w:val="36"/>
        </w:numPr>
      </w:pPr>
      <w:r w:rsidRPr="00680572">
        <w:t>Visualize CPU usage over selectable time ranges (e.g., last 24 hours, 7 days).</w:t>
      </w:r>
    </w:p>
    <w:p w:rsidR="00680572" w:rsidRDefault="00680572" w:rsidP="00680572">
      <w:pPr>
        <w:numPr>
          <w:ilvl w:val="0"/>
          <w:numId w:val="36"/>
        </w:numPr>
      </w:pPr>
      <w:r w:rsidRPr="00680572">
        <w:t>Helps in analyzing long-term patterns and predicting resource needs.</w:t>
      </w:r>
    </w:p>
    <w:p w:rsidR="00680572" w:rsidRPr="00680572" w:rsidRDefault="00680572" w:rsidP="00680572">
      <w:pPr>
        <w:pStyle w:val="ListParagraph"/>
        <w:numPr>
          <w:ilvl w:val="0"/>
          <w:numId w:val="41"/>
        </w:numPr>
      </w:pPr>
      <w:r w:rsidRPr="00680572">
        <w:rPr>
          <w:b/>
          <w:bCs/>
        </w:rPr>
        <w:t>Report 3: Peak Usage Times</w:t>
      </w:r>
    </w:p>
    <w:p w:rsidR="00680572" w:rsidRPr="00680572" w:rsidRDefault="00680572" w:rsidP="00680572">
      <w:pPr>
        <w:numPr>
          <w:ilvl w:val="0"/>
          <w:numId w:val="37"/>
        </w:numPr>
      </w:pPr>
      <w:r w:rsidRPr="00680572">
        <w:t>Identifies specific hours or days when CPU usage spikes occur most often.</w:t>
      </w:r>
    </w:p>
    <w:p w:rsidR="00680572" w:rsidRDefault="00680572" w:rsidP="00680572">
      <w:pPr>
        <w:numPr>
          <w:ilvl w:val="0"/>
          <w:numId w:val="37"/>
        </w:numPr>
      </w:pPr>
      <w:r w:rsidRPr="00680572">
        <w:t>Useful for workload scheduling and optimization.</w:t>
      </w:r>
    </w:p>
    <w:p w:rsidR="00680572" w:rsidRPr="00680572" w:rsidRDefault="00680572" w:rsidP="00680572">
      <w:pPr>
        <w:pStyle w:val="ListParagraph"/>
        <w:numPr>
          <w:ilvl w:val="0"/>
          <w:numId w:val="41"/>
        </w:numPr>
      </w:pPr>
      <w:r w:rsidRPr="00680572">
        <w:rPr>
          <w:b/>
          <w:bCs/>
        </w:rPr>
        <w:t>Report 4: Usage Threshold Alerts (Manual Setup)</w:t>
      </w:r>
    </w:p>
    <w:p w:rsidR="00680572" w:rsidRPr="00680572" w:rsidRDefault="00680572" w:rsidP="00680572">
      <w:pPr>
        <w:numPr>
          <w:ilvl w:val="0"/>
          <w:numId w:val="38"/>
        </w:numPr>
      </w:pPr>
      <w:r w:rsidRPr="00680572">
        <w:t>Alert configuration when CPU usage crosses a defined threshold (e.g., &gt; 80%).</w:t>
      </w:r>
    </w:p>
    <w:p w:rsidR="00680572" w:rsidRDefault="00680572" w:rsidP="00680572">
      <w:pPr>
        <w:numPr>
          <w:ilvl w:val="0"/>
          <w:numId w:val="38"/>
        </w:numPr>
      </w:pPr>
      <w:r w:rsidRPr="00680572">
        <w:t>Sends email, SMS, or Slack notifications for quick action.</w:t>
      </w:r>
    </w:p>
    <w:p w:rsidR="00680572" w:rsidRPr="00680572" w:rsidRDefault="00680572" w:rsidP="00680572">
      <w:pPr>
        <w:pStyle w:val="ListParagraph"/>
        <w:numPr>
          <w:ilvl w:val="0"/>
          <w:numId w:val="41"/>
        </w:numPr>
      </w:pPr>
      <w:r w:rsidRPr="00680572">
        <w:rPr>
          <w:b/>
          <w:bCs/>
        </w:rPr>
        <w:t>Report 5: Multi-instance CPU Comparison (Optional)</w:t>
      </w:r>
    </w:p>
    <w:p w:rsidR="00680572" w:rsidRPr="00680572" w:rsidRDefault="00680572" w:rsidP="00680572">
      <w:pPr>
        <w:numPr>
          <w:ilvl w:val="0"/>
          <w:numId w:val="39"/>
        </w:numPr>
      </w:pPr>
      <w:r w:rsidRPr="00680572">
        <w:t>Compare CPU performance across multiple EC2 instances in one view.</w:t>
      </w:r>
    </w:p>
    <w:p w:rsidR="00680572" w:rsidRPr="00680572" w:rsidRDefault="00680572" w:rsidP="00680572">
      <w:pPr>
        <w:numPr>
          <w:ilvl w:val="0"/>
          <w:numId w:val="39"/>
        </w:numPr>
      </w:pPr>
      <w:r w:rsidRPr="00680572">
        <w:t>Great for spotting underperforming or overburdened instances.</w:t>
      </w:r>
    </w:p>
    <w:p w:rsidR="003959E4" w:rsidRDefault="00042321" w:rsidP="00680572">
      <w:r>
        <w:br w:type="page"/>
      </w:r>
    </w:p>
    <w:p w:rsidR="003959E4" w:rsidRPr="00680572" w:rsidRDefault="00042321" w:rsidP="00680572">
      <w:pPr>
        <w:pStyle w:val="Title"/>
        <w:jc w:val="center"/>
        <w:rPr>
          <w:b/>
        </w:rPr>
      </w:pPr>
      <w:r w:rsidRPr="00680572">
        <w:rPr>
          <w:b/>
        </w:rPr>
        <w:lastRenderedPageBreak/>
        <w:t>Appendix (Source Files)</w:t>
      </w:r>
    </w:p>
    <w:p w:rsidR="003959E4" w:rsidRDefault="00042321">
      <w:r>
        <w:t xml:space="preserve">Screenshots and JSON exports of </w:t>
      </w:r>
      <w:proofErr w:type="spellStart"/>
      <w:r>
        <w:t>Grafana</w:t>
      </w:r>
      <w:proofErr w:type="spellEnd"/>
      <w:r>
        <w:t xml:space="preserve"> dashboards can be added here.</w:t>
      </w:r>
    </w:p>
    <w:p w:rsidR="003959E4" w:rsidRDefault="00042321">
      <w:r>
        <w:t>Example JSON, Access Key setup steps, and IAM policy configurations can also be included.</w:t>
      </w:r>
    </w:p>
    <w:p w:rsidR="003959E4" w:rsidRDefault="00042321">
      <w:proofErr w:type="gramStart"/>
      <w:r>
        <w:t>Metrics → EC2.</w:t>
      </w:r>
      <w:proofErr w:type="gramEnd"/>
    </w:p>
    <w:sectPr w:rsidR="003959E4" w:rsidSect="00DC7042">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570A" w:rsidRDefault="0050570A" w:rsidP="0050570A">
      <w:pPr>
        <w:spacing w:after="0" w:line="240" w:lineRule="auto"/>
      </w:pPr>
      <w:r>
        <w:separator/>
      </w:r>
    </w:p>
  </w:endnote>
  <w:endnote w:type="continuationSeparator" w:id="1">
    <w:p w:rsidR="0050570A" w:rsidRDefault="0050570A" w:rsidP="005057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hnschrift SemiBold Condensed">
    <w:panose1 w:val="020B0502040204020203"/>
    <w:charset w:val="00"/>
    <w:family w:val="swiss"/>
    <w:pitch w:val="variable"/>
    <w:sig w:usb0="A00002C7" w:usb1="00000002" w:usb2="00000000" w:usb3="00000000" w:csb0="0000019F" w:csb1="00000000"/>
  </w:font>
  <w:font w:name="Arial 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rila M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570A" w:rsidRDefault="0050570A" w:rsidP="0050570A">
      <w:pPr>
        <w:spacing w:after="0" w:line="240" w:lineRule="auto"/>
      </w:pPr>
      <w:r>
        <w:separator/>
      </w:r>
    </w:p>
  </w:footnote>
  <w:footnote w:type="continuationSeparator" w:id="1">
    <w:p w:rsidR="0050570A" w:rsidRDefault="0050570A" w:rsidP="005057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DD3A2A"/>
    <w:multiLevelType w:val="multilevel"/>
    <w:tmpl w:val="36EE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1862D6D"/>
    <w:multiLevelType w:val="hybridMultilevel"/>
    <w:tmpl w:val="C8AC0620"/>
    <w:lvl w:ilvl="0" w:tplc="04090009">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1">
    <w:nsid w:val="09495E18"/>
    <w:multiLevelType w:val="hybridMultilevel"/>
    <w:tmpl w:val="024C7F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B0451C2"/>
    <w:multiLevelType w:val="hybridMultilevel"/>
    <w:tmpl w:val="7ABAA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7C3605"/>
    <w:multiLevelType w:val="hybridMultilevel"/>
    <w:tmpl w:val="4F4C8D74"/>
    <w:lvl w:ilvl="0" w:tplc="3E0E097C">
      <w:start w:val="1"/>
      <w:numFmt w:val="decimal"/>
      <w:lvlText w:val="%1."/>
      <w:lvlJc w:val="left"/>
      <w:pPr>
        <w:ind w:left="1211" w:hanging="360"/>
      </w:pPr>
      <w:rPr>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0400E7A"/>
    <w:multiLevelType w:val="multilevel"/>
    <w:tmpl w:val="0B84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115CC9"/>
    <w:multiLevelType w:val="multilevel"/>
    <w:tmpl w:val="BE5A3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190CDE7"/>
    <w:multiLevelType w:val="hybridMultilevel"/>
    <w:tmpl w:val="C004ECB8"/>
    <w:lvl w:ilvl="0" w:tplc="D71854E4">
      <w:start w:val="1"/>
      <w:numFmt w:val="bullet"/>
      <w:lvlText w:val="▪"/>
      <w:lvlJc w:val="left"/>
    </w:lvl>
    <w:lvl w:ilvl="1" w:tplc="14043CD6">
      <w:numFmt w:val="decimal"/>
      <w:lvlText w:val=""/>
      <w:lvlJc w:val="left"/>
    </w:lvl>
    <w:lvl w:ilvl="2" w:tplc="2F7E6114">
      <w:numFmt w:val="decimal"/>
      <w:lvlText w:val=""/>
      <w:lvlJc w:val="left"/>
    </w:lvl>
    <w:lvl w:ilvl="3" w:tplc="C672A438">
      <w:numFmt w:val="decimal"/>
      <w:lvlText w:val=""/>
      <w:lvlJc w:val="left"/>
    </w:lvl>
    <w:lvl w:ilvl="4" w:tplc="6BE23CFA">
      <w:numFmt w:val="decimal"/>
      <w:lvlText w:val=""/>
      <w:lvlJc w:val="left"/>
    </w:lvl>
    <w:lvl w:ilvl="5" w:tplc="D6FABB56">
      <w:numFmt w:val="decimal"/>
      <w:lvlText w:val=""/>
      <w:lvlJc w:val="left"/>
    </w:lvl>
    <w:lvl w:ilvl="6" w:tplc="456EE51C">
      <w:numFmt w:val="decimal"/>
      <w:lvlText w:val=""/>
      <w:lvlJc w:val="left"/>
    </w:lvl>
    <w:lvl w:ilvl="7" w:tplc="FC329690">
      <w:numFmt w:val="decimal"/>
      <w:lvlText w:val=""/>
      <w:lvlJc w:val="left"/>
    </w:lvl>
    <w:lvl w:ilvl="8" w:tplc="8B164F44">
      <w:numFmt w:val="decimal"/>
      <w:lvlText w:val=""/>
      <w:lvlJc w:val="left"/>
    </w:lvl>
  </w:abstractNum>
  <w:abstractNum w:abstractNumId="17">
    <w:nsid w:val="17A4366D"/>
    <w:multiLevelType w:val="hybridMultilevel"/>
    <w:tmpl w:val="85BCFA4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8">
    <w:nsid w:val="1CF757CB"/>
    <w:multiLevelType w:val="multilevel"/>
    <w:tmpl w:val="869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AB6A65"/>
    <w:multiLevelType w:val="hybridMultilevel"/>
    <w:tmpl w:val="ED12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652625"/>
    <w:multiLevelType w:val="multilevel"/>
    <w:tmpl w:val="BE5A3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004146"/>
    <w:multiLevelType w:val="hybridMultilevel"/>
    <w:tmpl w:val="94027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71065B"/>
    <w:multiLevelType w:val="hybridMultilevel"/>
    <w:tmpl w:val="14787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460BEA"/>
    <w:multiLevelType w:val="hybridMultilevel"/>
    <w:tmpl w:val="E9D6498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4B6308"/>
    <w:multiLevelType w:val="hybridMultilevel"/>
    <w:tmpl w:val="07942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C00C38"/>
    <w:multiLevelType w:val="multilevel"/>
    <w:tmpl w:val="BE5A3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1B5D4B"/>
    <w:multiLevelType w:val="hybridMultilevel"/>
    <w:tmpl w:val="F5044FF8"/>
    <w:lvl w:ilvl="0" w:tplc="E1DAEFB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D111C6"/>
    <w:multiLevelType w:val="multilevel"/>
    <w:tmpl w:val="5930D7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B916F55"/>
    <w:multiLevelType w:val="hybridMultilevel"/>
    <w:tmpl w:val="5D32C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DE5700"/>
    <w:multiLevelType w:val="hybridMultilevel"/>
    <w:tmpl w:val="B0203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476B67"/>
    <w:multiLevelType w:val="hybridMultilevel"/>
    <w:tmpl w:val="95F8B33E"/>
    <w:lvl w:ilvl="0" w:tplc="16FE6BA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D432A4"/>
    <w:multiLevelType w:val="hybridMultilevel"/>
    <w:tmpl w:val="DA349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E73725"/>
    <w:multiLevelType w:val="hybridMultilevel"/>
    <w:tmpl w:val="8490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96F7686"/>
    <w:multiLevelType w:val="multilevel"/>
    <w:tmpl w:val="7B5E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CB0323"/>
    <w:multiLevelType w:val="hybridMultilevel"/>
    <w:tmpl w:val="0824B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846426"/>
    <w:multiLevelType w:val="multilevel"/>
    <w:tmpl w:val="C312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1B2DA6"/>
    <w:multiLevelType w:val="multilevel"/>
    <w:tmpl w:val="051C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696BD3"/>
    <w:multiLevelType w:val="hybridMultilevel"/>
    <w:tmpl w:val="7A826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CA2158"/>
    <w:multiLevelType w:val="hybridMultilevel"/>
    <w:tmpl w:val="A3A8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BF229AC"/>
    <w:multiLevelType w:val="hybridMultilevel"/>
    <w:tmpl w:val="74C8B8C6"/>
    <w:lvl w:ilvl="0" w:tplc="E1DAEFB8">
      <w:numFmt w:val="bullet"/>
      <w:lvlText w:val="-"/>
      <w:lvlJc w:val="left"/>
      <w:pPr>
        <w:ind w:left="761" w:hanging="360"/>
      </w:pPr>
      <w:rPr>
        <w:rFonts w:ascii="Cambria" w:eastAsiaTheme="minorEastAsia" w:hAnsi="Cambria" w:cstheme="minorBidi"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0">
    <w:nsid w:val="5C3C37B9"/>
    <w:multiLevelType w:val="hybridMultilevel"/>
    <w:tmpl w:val="28FE0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7A2F09"/>
    <w:multiLevelType w:val="multilevel"/>
    <w:tmpl w:val="47342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3FF7DFB"/>
    <w:multiLevelType w:val="hybridMultilevel"/>
    <w:tmpl w:val="A03216EE"/>
    <w:lvl w:ilvl="0" w:tplc="E1DAEFB8">
      <w:numFmt w:val="bullet"/>
      <w:lvlText w:val="-"/>
      <w:lvlJc w:val="left"/>
      <w:pPr>
        <w:ind w:left="1128" w:hanging="360"/>
      </w:pPr>
      <w:rPr>
        <w:rFonts w:ascii="Cambria" w:eastAsiaTheme="minorEastAsia" w:hAnsi="Cambria" w:cstheme="minorBid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43">
    <w:nsid w:val="76A430C4"/>
    <w:multiLevelType w:val="multilevel"/>
    <w:tmpl w:val="BE5A3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2"/>
  </w:num>
  <w:num w:numId="11">
    <w:abstractNumId w:val="26"/>
  </w:num>
  <w:num w:numId="12">
    <w:abstractNumId w:val="28"/>
  </w:num>
  <w:num w:numId="13">
    <w:abstractNumId w:val="10"/>
  </w:num>
  <w:num w:numId="14">
    <w:abstractNumId w:val="39"/>
  </w:num>
  <w:num w:numId="15">
    <w:abstractNumId w:val="27"/>
  </w:num>
  <w:num w:numId="16">
    <w:abstractNumId w:val="32"/>
  </w:num>
  <w:num w:numId="17">
    <w:abstractNumId w:val="25"/>
  </w:num>
  <w:num w:numId="18">
    <w:abstractNumId w:val="42"/>
  </w:num>
  <w:num w:numId="19">
    <w:abstractNumId w:val="15"/>
  </w:num>
  <w:num w:numId="20">
    <w:abstractNumId w:val="43"/>
  </w:num>
  <w:num w:numId="21">
    <w:abstractNumId w:val="20"/>
  </w:num>
  <w:num w:numId="22">
    <w:abstractNumId w:val="34"/>
  </w:num>
  <w:num w:numId="23">
    <w:abstractNumId w:val="31"/>
  </w:num>
  <w:num w:numId="24">
    <w:abstractNumId w:val="21"/>
  </w:num>
  <w:num w:numId="25">
    <w:abstractNumId w:val="19"/>
  </w:num>
  <w:num w:numId="26">
    <w:abstractNumId w:val="29"/>
  </w:num>
  <w:num w:numId="27">
    <w:abstractNumId w:val="33"/>
  </w:num>
  <w:num w:numId="28">
    <w:abstractNumId w:val="23"/>
  </w:num>
  <w:num w:numId="29">
    <w:abstractNumId w:val="37"/>
  </w:num>
  <w:num w:numId="30">
    <w:abstractNumId w:val="24"/>
  </w:num>
  <w:num w:numId="31">
    <w:abstractNumId w:val="11"/>
  </w:num>
  <w:num w:numId="32">
    <w:abstractNumId w:val="40"/>
  </w:num>
  <w:num w:numId="33">
    <w:abstractNumId w:val="12"/>
  </w:num>
  <w:num w:numId="34">
    <w:abstractNumId w:val="41"/>
  </w:num>
  <w:num w:numId="35">
    <w:abstractNumId w:val="14"/>
  </w:num>
  <w:num w:numId="36">
    <w:abstractNumId w:val="9"/>
  </w:num>
  <w:num w:numId="37">
    <w:abstractNumId w:val="18"/>
  </w:num>
  <w:num w:numId="38">
    <w:abstractNumId w:val="35"/>
  </w:num>
  <w:num w:numId="39">
    <w:abstractNumId w:val="36"/>
  </w:num>
  <w:num w:numId="40">
    <w:abstractNumId w:val="17"/>
  </w:num>
  <w:num w:numId="41">
    <w:abstractNumId w:val="38"/>
  </w:num>
  <w:num w:numId="42">
    <w:abstractNumId w:val="16"/>
  </w:num>
  <w:num w:numId="43">
    <w:abstractNumId w:val="30"/>
  </w:num>
  <w:num w:numId="4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useFELayout/>
  </w:compat>
  <w:rsids>
    <w:rsidRoot w:val="00B47730"/>
    <w:rsid w:val="00034616"/>
    <w:rsid w:val="00042321"/>
    <w:rsid w:val="0006063C"/>
    <w:rsid w:val="0015074B"/>
    <w:rsid w:val="00156421"/>
    <w:rsid w:val="00186269"/>
    <w:rsid w:val="001A7D4A"/>
    <w:rsid w:val="001F6F7B"/>
    <w:rsid w:val="0021652A"/>
    <w:rsid w:val="00225935"/>
    <w:rsid w:val="0029639D"/>
    <w:rsid w:val="00325B4B"/>
    <w:rsid w:val="00326F90"/>
    <w:rsid w:val="00334F02"/>
    <w:rsid w:val="003959E4"/>
    <w:rsid w:val="004434BE"/>
    <w:rsid w:val="00492BA1"/>
    <w:rsid w:val="004C63CA"/>
    <w:rsid w:val="004D1FA4"/>
    <w:rsid w:val="0050570A"/>
    <w:rsid w:val="00617970"/>
    <w:rsid w:val="00680572"/>
    <w:rsid w:val="007D57A9"/>
    <w:rsid w:val="008D58FB"/>
    <w:rsid w:val="009C3D01"/>
    <w:rsid w:val="00AA1D8D"/>
    <w:rsid w:val="00AA335A"/>
    <w:rsid w:val="00AF2F63"/>
    <w:rsid w:val="00B027B2"/>
    <w:rsid w:val="00B47730"/>
    <w:rsid w:val="00BD44DF"/>
    <w:rsid w:val="00C60B0E"/>
    <w:rsid w:val="00CB0664"/>
    <w:rsid w:val="00D21F43"/>
    <w:rsid w:val="00D51139"/>
    <w:rsid w:val="00DC7042"/>
    <w:rsid w:val="00E269D8"/>
    <w:rsid w:val="00E26FA0"/>
    <w:rsid w:val="00EB7E38"/>
    <w:rsid w:val="00EC1AB2"/>
    <w:rsid w:val="00EC4F6D"/>
    <w:rsid w:val="00F113AF"/>
    <w:rsid w:val="00FC693F"/>
    <w:rsid w:val="00FF5A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AA3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35A"/>
    <w:rPr>
      <w:rFonts w:ascii="Tahoma" w:hAnsi="Tahoma" w:cs="Tahoma"/>
      <w:sz w:val="16"/>
      <w:szCs w:val="16"/>
    </w:rPr>
  </w:style>
  <w:style w:type="character" w:styleId="Hyperlink">
    <w:name w:val="Hyperlink"/>
    <w:basedOn w:val="DefaultParagraphFont"/>
    <w:uiPriority w:val="99"/>
    <w:unhideWhenUsed/>
    <w:rsid w:val="001A7D4A"/>
    <w:rPr>
      <w:color w:val="0000FF" w:themeColor="hyperlink"/>
      <w:u w:val="single"/>
    </w:rPr>
  </w:style>
  <w:style w:type="paragraph" w:styleId="NormalWeb">
    <w:name w:val="Normal (Web)"/>
    <w:basedOn w:val="Normal"/>
    <w:uiPriority w:val="99"/>
    <w:semiHidden/>
    <w:unhideWhenUsed/>
    <w:rsid w:val="00BD44DF"/>
    <w:rPr>
      <w:rFonts w:ascii="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233780055">
      <w:bodyDiv w:val="1"/>
      <w:marLeft w:val="0"/>
      <w:marRight w:val="0"/>
      <w:marTop w:val="0"/>
      <w:marBottom w:val="0"/>
      <w:divBdr>
        <w:top w:val="none" w:sz="0" w:space="0" w:color="auto"/>
        <w:left w:val="none" w:sz="0" w:space="0" w:color="auto"/>
        <w:bottom w:val="none" w:sz="0" w:space="0" w:color="auto"/>
        <w:right w:val="none" w:sz="0" w:space="0" w:color="auto"/>
      </w:divBdr>
    </w:div>
    <w:div w:id="354160124">
      <w:bodyDiv w:val="1"/>
      <w:marLeft w:val="0"/>
      <w:marRight w:val="0"/>
      <w:marTop w:val="0"/>
      <w:marBottom w:val="0"/>
      <w:divBdr>
        <w:top w:val="none" w:sz="0" w:space="0" w:color="auto"/>
        <w:left w:val="none" w:sz="0" w:space="0" w:color="auto"/>
        <w:bottom w:val="none" w:sz="0" w:space="0" w:color="auto"/>
        <w:right w:val="none" w:sz="0" w:space="0" w:color="auto"/>
      </w:divBdr>
    </w:div>
    <w:div w:id="743259776">
      <w:bodyDiv w:val="1"/>
      <w:marLeft w:val="0"/>
      <w:marRight w:val="0"/>
      <w:marTop w:val="0"/>
      <w:marBottom w:val="0"/>
      <w:divBdr>
        <w:top w:val="none" w:sz="0" w:space="0" w:color="auto"/>
        <w:left w:val="none" w:sz="0" w:space="0" w:color="auto"/>
        <w:bottom w:val="none" w:sz="0" w:space="0" w:color="auto"/>
        <w:right w:val="none" w:sz="0" w:space="0" w:color="auto"/>
      </w:divBdr>
    </w:div>
    <w:div w:id="904796813">
      <w:bodyDiv w:val="1"/>
      <w:marLeft w:val="0"/>
      <w:marRight w:val="0"/>
      <w:marTop w:val="0"/>
      <w:marBottom w:val="0"/>
      <w:divBdr>
        <w:top w:val="none" w:sz="0" w:space="0" w:color="auto"/>
        <w:left w:val="none" w:sz="0" w:space="0" w:color="auto"/>
        <w:bottom w:val="none" w:sz="0" w:space="0" w:color="auto"/>
        <w:right w:val="none" w:sz="0" w:space="0" w:color="auto"/>
      </w:divBdr>
    </w:div>
    <w:div w:id="993146944">
      <w:bodyDiv w:val="1"/>
      <w:marLeft w:val="0"/>
      <w:marRight w:val="0"/>
      <w:marTop w:val="0"/>
      <w:marBottom w:val="0"/>
      <w:divBdr>
        <w:top w:val="none" w:sz="0" w:space="0" w:color="auto"/>
        <w:left w:val="none" w:sz="0" w:space="0" w:color="auto"/>
        <w:bottom w:val="none" w:sz="0" w:space="0" w:color="auto"/>
        <w:right w:val="none" w:sz="0" w:space="0" w:color="auto"/>
      </w:divBdr>
    </w:div>
    <w:div w:id="12826089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your-ec2-public-ip:3000"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your-ec2-public-ip:300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17</Pages>
  <Words>1521</Words>
  <Characters>8674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10175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14</cp:revision>
  <dcterms:created xsi:type="dcterms:W3CDTF">2013-12-23T23:15:00Z</dcterms:created>
  <dcterms:modified xsi:type="dcterms:W3CDTF">2025-06-26T12:32:00Z</dcterms:modified>
  <cp:category/>
</cp:coreProperties>
</file>